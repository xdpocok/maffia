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  <w:jc w:val="center"/>
      </w:pPr>
      <w:r>
        <w:rPr>
          <w:rFonts w:ascii="Georgia" w:hAnsi="Georgia"/>
          <w:b/>
          <w:color w:val="2D231B"/>
          <w:sz w:val="62"/>
        </w:rPr>
        <w:br/>
        <w:br/>
        <w:t>MAFFIA BIRODALOM</w:t>
      </w:r>
    </w:p>
    <w:p>
      <w:pPr>
        <w:jc w:val="center"/>
      </w:pPr>
      <w:r>
        <w:rPr>
          <w:rFonts w:ascii="Georgia" w:hAnsi="Georgia"/>
          <w:i/>
          <w:color w:val="61452D"/>
          <w:sz w:val="34"/>
        </w:rPr>
        <w:t>Böngészős stratégiai maffiajáték</w:t>
      </w:r>
    </w:p>
    <w:p>
      <w:pPr>
        <w:jc w:val="center"/>
      </w:pPr>
      <w:r>
        <w:rPr>
          <w:rFonts w:ascii="Aptos" w:hAnsi="Aptos"/>
          <w:sz w:val="22"/>
        </w:rPr>
        <w:t>Többoldalas játékdokumentáció a jelenlegi prototípus alapján</w:t>
        <w:br/>
      </w:r>
    </w:p>
    <w:p>
      <w:pPr>
        <w:jc w:val="center"/>
      </w:pPr>
      <w:r>
        <w:rPr>
          <w:rFonts w:ascii="Aptos" w:hAnsi="Aptos"/>
          <w:sz w:val="20"/>
        </w:rPr>
        <w:t>Stílus: 1930-as évek, noir hangulat, családi bűnbirodalom, városi terjeszkedés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E6D8"/>
            <w:tcBorders>
              <w:top w:val="single" w:sz="8" w:space="0" w:color="B58B5B"/>
              <w:left w:val="single" w:sz="8" w:space="0" w:color="B58B5B"/>
              <w:bottom w:val="single" w:sz="8" w:space="0" w:color="B58B5B"/>
              <w:right w:val="single" w:sz="8" w:space="0" w:color="B58B5B"/>
            </w:tcBorders>
          </w:tcPr>
          <w:p>
            <w:pPr>
              <w:spacing w:after="80"/>
            </w:pPr>
            <w:r>
              <w:rPr>
                <w:b/>
                <w:color w:val="372C23"/>
                <w:sz w:val="21"/>
              </w:rPr>
              <w:t>Dokumentum szerepe</w:t>
            </w:r>
          </w:p>
          <w:p>
            <w:pPr>
              <w:spacing w:after="0"/>
            </w:pPr>
            <w:r>
              <w:rPr>
                <w:sz w:val="18"/>
              </w:rPr>
              <w:t>A dokumentáció a feltöltött game.js jelenlegi rendszereire épül, és kiegészíti azokat egy teljesebb játéktervezési, tartalmi és fejlesztési tervvel.</w:t>
            </w:r>
          </w:p>
        </w:tc>
      </w:tr>
    </w:tbl>
    <w:p/>
    <w:p>
      <w:pPr>
        <w:jc w:val="center"/>
      </w:pPr>
      <w:r>
        <w:rPr>
          <w:rFonts w:ascii="Aptos" w:hAnsi="Aptos"/>
          <w:sz w:val="18"/>
        </w:rPr>
        <w:t>Verzió: 0.1 - készítve: 2026.06.16.</w:t>
      </w: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Tartalom</w:t>
      </w:r>
    </w:p>
    <w:p>
      <w:pPr>
        <w:pStyle w:val="ListBullet"/>
      </w:pPr>
      <w:r>
        <w:rPr>
          <w:rFonts w:ascii="Aptos" w:hAnsi="Aptos"/>
        </w:rPr>
        <w:t>1. Rövid összefoglaló</w:t>
      </w:r>
    </w:p>
    <w:p>
      <w:pPr>
        <w:pStyle w:val="ListBullet"/>
      </w:pPr>
      <w:r>
        <w:rPr>
          <w:rFonts w:ascii="Aptos" w:hAnsi="Aptos"/>
        </w:rPr>
        <w:t>2. Játékvízió és hangulat</w:t>
      </w:r>
    </w:p>
    <w:p>
      <w:pPr>
        <w:pStyle w:val="ListBullet"/>
      </w:pPr>
      <w:r>
        <w:rPr>
          <w:rFonts w:ascii="Aptos" w:hAnsi="Aptos"/>
        </w:rPr>
        <w:t>3. Célközönség és platform</w:t>
      </w:r>
    </w:p>
    <w:p>
      <w:pPr>
        <w:pStyle w:val="ListBullet"/>
      </w:pPr>
      <w:r>
        <w:rPr>
          <w:rFonts w:ascii="Aptos" w:hAnsi="Aptos"/>
        </w:rPr>
        <w:t>4. Core loop és játékritmus</w:t>
      </w:r>
    </w:p>
    <w:p>
      <w:pPr>
        <w:pStyle w:val="ListBullet"/>
      </w:pPr>
      <w:r>
        <w:rPr>
          <w:rFonts w:ascii="Aptos" w:hAnsi="Aptos"/>
        </w:rPr>
        <w:t>5. Világ, város és kerületek</w:t>
      </w:r>
    </w:p>
    <w:p>
      <w:pPr>
        <w:pStyle w:val="ListBullet"/>
      </w:pPr>
      <w:r>
        <w:rPr>
          <w:rFonts w:ascii="Aptos" w:hAnsi="Aptos"/>
        </w:rPr>
        <w:t>6. Térképek, épületek és telkek</w:t>
      </w:r>
    </w:p>
    <w:p>
      <w:pPr>
        <w:pStyle w:val="ListBullet"/>
      </w:pPr>
      <w:r>
        <w:rPr>
          <w:rFonts w:ascii="Aptos" w:hAnsi="Aptos"/>
        </w:rPr>
        <w:t>7. Erőforrások és gazdaság</w:t>
      </w:r>
    </w:p>
    <w:p>
      <w:pPr>
        <w:pStyle w:val="ListBullet"/>
      </w:pPr>
      <w:r>
        <w:rPr>
          <w:rFonts w:ascii="Aptos" w:hAnsi="Aptos"/>
        </w:rPr>
        <w:t>8. Karakter, rangok, felszerelés és banda</w:t>
      </w:r>
    </w:p>
    <w:p>
      <w:pPr>
        <w:pStyle w:val="ListBullet"/>
      </w:pPr>
      <w:r>
        <w:rPr>
          <w:rFonts w:ascii="Aptos" w:hAnsi="Aptos"/>
        </w:rPr>
        <w:t>9. Akciók, rablás, védelmi pénz és rendőrség</w:t>
      </w:r>
    </w:p>
    <w:p>
      <w:pPr>
        <w:pStyle w:val="ListBullet"/>
      </w:pPr>
      <w:r>
        <w:rPr>
          <w:rFonts w:ascii="Aptos" w:hAnsi="Aptos"/>
        </w:rPr>
        <w:t>10. Küldetések és fejlődési ritmus</w:t>
      </w:r>
    </w:p>
    <w:p>
      <w:pPr>
        <w:pStyle w:val="ListBullet"/>
      </w:pPr>
      <w:r>
        <w:rPr>
          <w:rFonts w:ascii="Aptos" w:hAnsi="Aptos"/>
        </w:rPr>
        <w:t>11. UI/UX és játékosélmény</w:t>
      </w:r>
    </w:p>
    <w:p>
      <w:pPr>
        <w:pStyle w:val="ListBullet"/>
      </w:pPr>
      <w:r>
        <w:rPr>
          <w:rFonts w:ascii="Aptos" w:hAnsi="Aptos"/>
        </w:rPr>
        <w:t>12. Többjátékos irány, ranglista és világtérkép</w:t>
      </w:r>
    </w:p>
    <w:p>
      <w:pPr>
        <w:pStyle w:val="ListBullet"/>
      </w:pPr>
      <w:r>
        <w:rPr>
          <w:rFonts w:ascii="Aptos" w:hAnsi="Aptos"/>
        </w:rPr>
        <w:t>13. Technikai specifikáció</w:t>
      </w:r>
    </w:p>
    <w:p>
      <w:pPr>
        <w:pStyle w:val="ListBullet"/>
      </w:pPr>
      <w:r>
        <w:rPr>
          <w:rFonts w:ascii="Aptos" w:hAnsi="Aptos"/>
        </w:rPr>
        <w:t>14. Tartalmi irányelvek</w:t>
      </w:r>
    </w:p>
    <w:p>
      <w:pPr>
        <w:pStyle w:val="ListBullet"/>
      </w:pPr>
      <w:r>
        <w:rPr>
          <w:rFonts w:ascii="Aptos" w:hAnsi="Aptos"/>
        </w:rPr>
        <w:t>15. Fejlesztési ütemterv</w:t>
      </w:r>
    </w:p>
    <w:p>
      <w:pPr>
        <w:pStyle w:val="ListBullet"/>
      </w:pPr>
      <w:r>
        <w:rPr>
          <w:rFonts w:ascii="Aptos" w:hAnsi="Aptos"/>
        </w:rPr>
        <w:t>16. Függelék: adatok és táblázatok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1E8"/>
            <w:tcBorders>
              <w:top w:val="single" w:sz="8" w:space="0" w:color="B58B5B"/>
              <w:left w:val="single" w:sz="8" w:space="0" w:color="B58B5B"/>
              <w:bottom w:val="single" w:sz="8" w:space="0" w:color="B58B5B"/>
              <w:right w:val="single" w:sz="8" w:space="0" w:color="B58B5B"/>
            </w:tcBorders>
          </w:tcPr>
          <w:p>
            <w:pPr>
              <w:spacing w:after="80"/>
            </w:pPr>
            <w:r>
              <w:rPr>
                <w:b/>
                <w:color w:val="372C23"/>
                <w:sz w:val="21"/>
              </w:rPr>
              <w:t>Jelölés</w:t>
            </w:r>
          </w:p>
          <w:p>
            <w:pPr>
              <w:spacing w:after="0"/>
            </w:pPr>
            <w:r>
              <w:rPr>
                <w:sz w:val="18"/>
              </w:rPr>
              <w:t>A „Meglévő” elemek a jelenlegi prototípusból látszanak. A „Javasolt” elemek fejlesztési irányok, amelyek a meglévő rendszerekre építhetők.</w:t>
            </w:r>
          </w:p>
        </w:tc>
      </w:tr>
    </w:tbl>
    <w:p/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1. Rövid összefoglaló</w:t>
      </w:r>
    </w:p>
    <w:p>
      <w:r>
        <w:rPr>
          <w:rFonts w:ascii="Aptos" w:hAnsi="Aptos"/>
        </w:rPr>
        <w:t>A Maffia Birodalom egy böngészőben futó, 1930-as éveket idéző stratégiai maffiajáték. A játékos egy kis bandával indul, majd rablásokkal, védelmi pénzzel, telkek fejlesztésével, kerületátvétellel és ranglépésekkel építi fel saját bűnbirodalmát. A játék egyszerre tartalmaz gyors kattintós akciókat, időzített regenerációt, térképes terjeszkedést és hosszabb távú birodalomépítést.</w:t>
      </w:r>
    </w:p>
    <w:p>
      <w:r>
        <w:rPr>
          <w:rFonts w:ascii="Aptos" w:hAnsi="Aptos"/>
        </w:rPr>
        <w:t>A jelenlegi prototípusban már kirajzolódik a fő irány: van profil, mentés, várostérkép, kattintható épületlogika, külső világtérképes telekválasztás, ranglista, karakterpanel, felszerelésrendszer, három kezdő bandatag, akciópont/életerő/körözés rendszer, valamint rablásos harci minijáték. Ez a dokumentáció ezeket szervezi egységes játéktervvé.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Terület</w:t>
            </w:r>
          </w:p>
        </w:tc>
        <w:tc>
          <w:tcPr>
            <w:tcW w:type="dxa" w:w="2304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Állapot</w:t>
            </w:r>
          </w:p>
        </w:tc>
        <w:tc>
          <w:tcPr>
            <w:tcW w:type="dxa" w:w="5328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Dokumentációs cél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Alapjáték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Működő prototípus-részletek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Egységes játékciklus és szabályrendszer.</w:t>
            </w:r>
          </w:p>
        </w:tc>
      </w:tr>
      <w:tr>
        <w:tc>
          <w:tcPr>
            <w:tcW w:type="dxa" w:w="216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Világ és hangulat</w:t>
            </w:r>
          </w:p>
        </w:tc>
        <w:tc>
          <w:tcPr>
            <w:tcW w:type="dxa" w:w="2304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Erős 1930-as maffiairány</w:t>
            </w:r>
          </w:p>
        </w:tc>
        <w:tc>
          <w:tcPr>
            <w:tcW w:type="dxa" w:w="532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Noir város, család, befolyás, rendőrségi nyomás.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Játékmenet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Több rendszer kapcsolódik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Core loop, napi loop és fejlődési loop meghatározása.</w:t>
            </w:r>
          </w:p>
        </w:tc>
      </w:tr>
      <w:tr>
        <w:tc>
          <w:tcPr>
            <w:tcW w:type="dxa" w:w="216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Technika</w:t>
            </w:r>
          </w:p>
        </w:tc>
        <w:tc>
          <w:tcPr>
            <w:tcW w:type="dxa" w:w="2304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JavaScript + Phaser alap</w:t>
            </w:r>
          </w:p>
        </w:tc>
        <w:tc>
          <w:tcPr>
            <w:tcW w:type="dxa" w:w="532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Mentés, API, állapotmezők és modulbontás rendezése.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Bővítés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Több panel helye megvan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Fekete piac, klán, PvP, világtérkép és szezonok.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BDCC8"/>
            <w:tcBorders>
              <w:top w:val="single" w:sz="8" w:space="0" w:color="B58B5B"/>
              <w:left w:val="single" w:sz="8" w:space="0" w:color="B58B5B"/>
              <w:bottom w:val="single" w:sz="8" w:space="0" w:color="B58B5B"/>
              <w:right w:val="single" w:sz="8" w:space="0" w:color="B58B5B"/>
            </w:tcBorders>
          </w:tcPr>
          <w:p>
            <w:pPr>
              <w:spacing w:after="80"/>
            </w:pPr>
            <w:r>
              <w:rPr>
                <w:b/>
                <w:color w:val="372C23"/>
                <w:sz w:val="21"/>
              </w:rPr>
              <w:t>Egy mondatos pitch</w:t>
            </w:r>
          </w:p>
          <w:p>
            <w:pPr>
              <w:spacing w:after="0"/>
            </w:pPr>
            <w:r>
              <w:rPr>
                <w:sz w:val="18"/>
              </w:rPr>
              <w:t>Építs 1930-as évekbeli maffiacsaládot egy élő várostérképen: rabolj, szedj védelmi pénzt, fejleszd a bandád, foglalj kerületeket és terjeszkedj a világtérképen.</w:t>
            </w:r>
          </w:p>
        </w:tc>
      </w:tr>
    </w:tbl>
    <w:p/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2. Játékvízió és hangulat</w:t>
      </w:r>
    </w:p>
    <w:p>
      <w:pPr>
        <w:pStyle w:val="Heading2"/>
      </w:pPr>
      <w:r>
        <w:rPr>
          <w:rFonts w:ascii="Aptos" w:hAnsi="Aptos"/>
        </w:rPr>
        <w:t>2.1 Alapfantázia</w:t>
      </w:r>
    </w:p>
    <w:p>
      <w:r>
        <w:rPr>
          <w:rFonts w:ascii="Aptos" w:hAnsi="Aptos"/>
        </w:rPr>
        <w:t>A játékos nem egyszerűen egy karaktert irányít, hanem egy teljes családot és annak növekvő hálózatát. A város kezdetben ellenséges és drága, a rendőrség figyel, a célpontok erősek, a banda kicsi. A cél az, hogy apró utcai akciókból szervezett bűnbirodalom épüljön: főhadiszállással, emberekkel, felszereléssel, kerületi befolyással, napi bevétellel és külső világtérképes bázissal.</w:t>
      </w:r>
    </w:p>
    <w:p>
      <w:pPr>
        <w:pStyle w:val="Heading2"/>
      </w:pPr>
      <w:r>
        <w:rPr>
          <w:rFonts w:ascii="Aptos" w:hAnsi="Aptos"/>
        </w:rPr>
        <w:t>2.2 1930-as évek stílusa</w:t>
      </w:r>
    </w:p>
    <w:p>
      <w:pPr>
        <w:pStyle w:val="ListBullet"/>
      </w:pPr>
      <w:r>
        <w:rPr>
          <w:rFonts w:ascii="Aptos" w:hAnsi="Aptos"/>
        </w:rPr>
        <w:t>Vizuális hangulat: barna, bézs, sötétszürke és arany árnyalatok; füstös bár, esős utca, régi autók, téglaházak, neonreklámok.</w:t>
      </w:r>
    </w:p>
    <w:p>
      <w:pPr>
        <w:pStyle w:val="ListBullet"/>
      </w:pPr>
      <w:r>
        <w:rPr>
          <w:rFonts w:ascii="Aptos" w:hAnsi="Aptos"/>
        </w:rPr>
        <w:t>Karakterstílus: fedora kalap, hosszú kabát, selyeming, zsebóra, bőrcipő, korabeli fegyverek.</w:t>
      </w:r>
    </w:p>
    <w:p>
      <w:pPr>
        <w:pStyle w:val="ListBullet"/>
      </w:pPr>
      <w:r>
        <w:rPr>
          <w:rFonts w:ascii="Aptos" w:hAnsi="Aptos"/>
        </w:rPr>
        <w:t>Nyelvezet: bűnügyi dosszié hangulat, rövid, erős mondatok, de túlzott durvaság nélkül.</w:t>
      </w:r>
    </w:p>
    <w:p>
      <w:pPr>
        <w:pStyle w:val="ListBullet"/>
      </w:pPr>
      <w:r>
        <w:rPr>
          <w:rFonts w:ascii="Aptos" w:hAnsi="Aptos"/>
        </w:rPr>
        <w:t>Térképhangulat: kerületekre osztott város, kikötő, piac, gyárnegyed, villanegyed és peremkerület.</w:t>
      </w:r>
    </w:p>
    <w:p>
      <w:pPr>
        <w:pStyle w:val="ListBullet"/>
      </w:pPr>
      <w:r>
        <w:rPr>
          <w:rFonts w:ascii="Aptos" w:hAnsi="Aptos"/>
        </w:rPr>
        <w:t>Narratíva: család, befolyás, tartozás, védelem, alku, árulás és rendőrségi nyomás.</w:t>
      </w:r>
    </w:p>
    <w:p>
      <w:pPr>
        <w:pStyle w:val="Heading2"/>
      </w:pPr>
      <w:r>
        <w:rPr>
          <w:rFonts w:ascii="Aptos" w:hAnsi="Aptos"/>
        </w:rPr>
        <w:t>2.3 Goodgame Empire-szerű szerkezet</w:t>
      </w:r>
    </w:p>
    <w:p>
      <w:r>
        <w:rPr>
          <w:rFonts w:ascii="Aptos" w:hAnsi="Aptos"/>
        </w:rPr>
        <w:t>A Goodgame Empire-hez hasonló érzés nem a középkori témából, hanem a struktúrából jön: térképes birodalomépítés, folyamatos fejlődés, erőforrások, egységek, ranglista, területszerzés és időalapú döntések. A Maffia Birodalom ezt városi bűnszervezetes témára fordítja át.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Empire-szerű elem</w:t>
            </w:r>
          </w:p>
        </w:tc>
        <w:tc>
          <w:tcPr>
            <w:tcW w:type="dxa" w:w="6624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Maffia Birodalom megfelelője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Kastély / bázis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Főhadiszállás és világtérképes külső bázis.</w:t>
            </w:r>
          </w:p>
        </w:tc>
      </w:tr>
      <w:tr>
        <w:tc>
          <w:tcPr>
            <w:tcW w:type="dxa" w:w="316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Egységek</w:t>
            </w:r>
          </w:p>
        </w:tc>
        <w:tc>
          <w:tcPr>
            <w:tcW w:type="dxa" w:w="6624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Crew tagok, végrehajtók, fegyveresek, megfigyelők.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Erőforrás-termelés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Napi kerületbevétel, telkek házbevétele, védelmi pénz.</w:t>
            </w:r>
          </w:p>
        </w:tc>
      </w:tr>
      <w:tr>
        <w:tc>
          <w:tcPr>
            <w:tcW w:type="dxa" w:w="316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Térképes ellenfelek</w:t>
            </w:r>
          </w:p>
        </w:tc>
        <w:tc>
          <w:tcPr>
            <w:tcW w:type="dxa" w:w="6624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Épületek, üzletek, riválisok, később más játékosok bázisai.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Szintlépés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Hírnév alapú rangok és városszint-fejlesztés.</w:t>
            </w:r>
          </w:p>
        </w:tc>
      </w:tr>
    </w:tbl>
    <w:p/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3. Célközönség és platform</w:t>
      </w:r>
    </w:p>
    <w:p>
      <w:r>
        <w:rPr>
          <w:rFonts w:ascii="Aptos" w:hAnsi="Aptos"/>
        </w:rPr>
        <w:t>A játék célközönsége azokból áll, akik szeretik a böngészős stratégiai játékokat, a lassan épülő birodalomrendszereket, a térképes fejlődést és az egyszerűen érthető, de hosszú távon mélyülő döntéseket. A játék mobilon és asztali böngészőben is működhet, de a jelenlegi Phaser-alapú várostérkép miatt asztali nézetben látványosabb.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592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Játékostípus</w:t>
            </w:r>
          </w:p>
        </w:tc>
        <w:tc>
          <w:tcPr>
            <w:tcW w:type="dxa" w:w="3600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Motiváció</w:t>
            </w:r>
          </w:p>
        </w:tc>
        <w:tc>
          <w:tcPr>
            <w:tcW w:type="dxa" w:w="3600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Neki fontos elem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Építkező játékos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Szereti látni a birodalom növekedését.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Telkek, kerületek, napi bevétel, városszint.</w:t>
            </w:r>
          </w:p>
        </w:tc>
      </w:tr>
      <w:tr>
        <w:tc>
          <w:tcPr>
            <w:tcW w:type="dxa" w:w="259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Versengő játékos</w:t>
            </w:r>
          </w:p>
        </w:tc>
        <w:tc>
          <w:tcPr>
            <w:tcW w:type="dxa" w:w="360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Ranglistán akar előre kerülni.</w:t>
            </w:r>
          </w:p>
        </w:tc>
        <w:tc>
          <w:tcPr>
            <w:tcW w:type="dxa" w:w="360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Hírnév, szint, PvP, szezonok.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Gyűjtögető játékos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Tárgyakat és embereket fejleszt.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Felszerelés, inventory, crew fejlesztés.</w:t>
            </w:r>
          </w:p>
        </w:tc>
      </w:tr>
      <w:tr>
        <w:tc>
          <w:tcPr>
            <w:tcW w:type="dxa" w:w="259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Rövid session játékos</w:t>
            </w:r>
          </w:p>
        </w:tc>
        <w:tc>
          <w:tcPr>
            <w:tcW w:type="dxa" w:w="360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Napi pár percben játszik.</w:t>
            </w:r>
          </w:p>
        </w:tc>
        <w:tc>
          <w:tcPr>
            <w:tcW w:type="dxa" w:w="360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Energia, cooldown, gyors akciógombok, küldetések.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Platformjavaslat</w:t>
      </w:r>
    </w:p>
    <w:p>
      <w:pPr>
        <w:pStyle w:val="ListBullet"/>
      </w:pPr>
      <w:r>
        <w:rPr>
          <w:rFonts w:ascii="Aptos" w:hAnsi="Aptos"/>
        </w:rPr>
        <w:t>Első verzió: PC böngésző, egérrel kényelmes térképhasználat.</w:t>
      </w:r>
    </w:p>
    <w:p>
      <w:pPr>
        <w:pStyle w:val="ListBullet"/>
      </w:pPr>
      <w:r>
        <w:rPr>
          <w:rFonts w:ascii="Aptos" w:hAnsi="Aptos"/>
        </w:rPr>
        <w:t>Második lépés: reszponzív mobilnézet, nagyobb gombokkal és külön térképpanellel.</w:t>
      </w:r>
    </w:p>
    <w:p>
      <w:pPr>
        <w:pStyle w:val="ListBullet"/>
      </w:pPr>
      <w:r>
        <w:rPr>
          <w:rFonts w:ascii="Aptos" w:hAnsi="Aptos"/>
        </w:rPr>
        <w:t>Telepítés nélkül futó webjáték; később PWA ikon és offline kezdőképernyő.</w:t>
      </w:r>
    </w:p>
    <w:p>
      <w:pPr>
        <w:pStyle w:val="ListBullet"/>
      </w:pPr>
      <w:r>
        <w:rPr>
          <w:rFonts w:ascii="Aptos" w:hAnsi="Aptos"/>
        </w:rPr>
        <w:t>Mentés szerveren profilnév alapján, lokális mentés visszamenő kompatibilitással.</w:t>
      </w:r>
    </w:p>
    <w:p>
      <w:pPr>
        <w:pStyle w:val="Heading2"/>
      </w:pPr>
      <w:r>
        <w:rPr>
          <w:rFonts w:ascii="Aptos" w:hAnsi="Aptos"/>
        </w:rPr>
        <w:t>Session hossz</w:t>
      </w:r>
    </w:p>
    <w:p>
      <w:r>
        <w:rPr>
          <w:rFonts w:ascii="Aptos" w:hAnsi="Aptos"/>
        </w:rPr>
        <w:t>A jó böngészős stratégiai ritmushoz 3 session-típus ajánlott: rövid 2-5 perces belépés bevételért és küldetésért, közepes 10-15 perces fejlesztés és rablás, hosszabb 20+ perces tervezés térképpel, bandával és ranglistával.</w:t>
      </w: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4. Core loop és játékritmus</w:t>
      </w:r>
    </w:p>
    <w:p>
      <w:r>
        <w:rPr>
          <w:rFonts w:ascii="Aptos" w:hAnsi="Aptos"/>
        </w:rPr>
        <w:t>A core loop lényege: a játékos akciót indít, kockázatot vállal, pénzt/hírnevet szerez, majd a zsákmányt bandára, felszerelésre, telkekre vagy városfejlesztésre költi. A fejlődés nagyobb célpontokat nyit meg, de több körözést és rendőrségi nyomást hoz.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Lépés</w:t>
            </w:r>
          </w:p>
        </w:tc>
        <w:tc>
          <w:tcPr>
            <w:tcW w:type="dxa" w:w="3888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Játékos döntése</w:t>
            </w:r>
          </w:p>
        </w:tc>
        <w:tc>
          <w:tcPr>
            <w:tcW w:type="dxa" w:w="4032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Eredmény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Célpont választás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Épület, kerület, telkek vagy küldetés.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Kockázat és jutalom előzetes mérlegelése.</w:t>
            </w:r>
          </w:p>
        </w:tc>
      </w:tr>
      <w:tr>
        <w:tc>
          <w:tcPr>
            <w:tcW w:type="dxa" w:w="187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2. Akció</w:t>
            </w:r>
          </w:p>
        </w:tc>
        <w:tc>
          <w:tcPr>
            <w:tcW w:type="dxa" w:w="388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Rablás, védelmi pénz, toborzás, fejlesztés, lapulás.</w:t>
            </w:r>
          </w:p>
        </w:tc>
        <w:tc>
          <w:tcPr>
            <w:tcW w:type="dxa" w:w="403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Energia fogy, pénz/hírnév/heat változik.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3. Kimenet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Siker vagy bukás, sérülés vagy zsákmány.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Rövid visszajelzés, log, HUD frissítés.</w:t>
            </w:r>
          </w:p>
        </w:tc>
      </w:tr>
      <w:tr>
        <w:tc>
          <w:tcPr>
            <w:tcW w:type="dxa" w:w="187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4. Befektetés</w:t>
            </w:r>
          </w:p>
        </w:tc>
        <w:tc>
          <w:tcPr>
            <w:tcW w:type="dxa" w:w="388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Felszerelés, banda, telkek, városszint.</w:t>
            </w:r>
          </w:p>
        </w:tc>
        <w:tc>
          <w:tcPr>
            <w:tcW w:type="dxa" w:w="403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Erősebb karakter és jobb passzív bevétel.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5. Terjeszkedés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Kerületátvétel, bázis, világtérkép.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Nagyobb birodalom, ranglista-előny.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Napi loop</w:t>
      </w:r>
    </w:p>
    <w:p>
      <w:pPr>
        <w:spacing w:after="60"/>
        <w:ind w:left="0" w:firstLine="0"/>
      </w:pPr>
      <w:r>
        <w:rPr>
          <w:sz w:val="19"/>
        </w:rPr>
        <w:t>1.    Belépéskor a játékos látja a HUD-on a pénzt, hírnevet, energiát, életerőt és körözést.</w:t>
      </w:r>
    </w:p>
    <w:p>
      <w:pPr>
        <w:spacing w:after="60"/>
        <w:ind w:left="0" w:firstLine="0"/>
      </w:pPr>
      <w:r>
        <w:rPr>
          <w:sz w:val="19"/>
        </w:rPr>
        <w:t>2.    Megnézi az aktív küldetést vagy a térképen felugró célpontot.</w:t>
      </w:r>
    </w:p>
    <w:p>
      <w:pPr>
        <w:spacing w:after="60"/>
        <w:ind w:left="0" w:firstLine="0"/>
      </w:pPr>
      <w:r>
        <w:rPr>
          <w:sz w:val="19"/>
        </w:rPr>
        <w:t>3.    Elindít 1-3 akciót: rablás, védelmi pénz, toborzás vagy fejlesztés.</w:t>
      </w:r>
    </w:p>
    <w:p>
      <w:pPr>
        <w:spacing w:after="60"/>
        <w:ind w:left="0" w:firstLine="0"/>
      </w:pPr>
      <w:r>
        <w:rPr>
          <w:sz w:val="19"/>
        </w:rPr>
        <w:t>4.    Ha magas a körözés, lapulással vagy bázispihenéssel csökkenti a kockázatot.</w:t>
      </w:r>
    </w:p>
    <w:p>
      <w:pPr>
        <w:spacing w:after="60"/>
        <w:ind w:left="0" w:firstLine="0"/>
      </w:pPr>
      <w:r>
        <w:rPr>
          <w:sz w:val="19"/>
        </w:rPr>
        <w:t>5.    Nap végén bevételt kap a kontrollált kerületekből és telkekből, majd új nap kezdődik.</w:t>
      </w:r>
    </w:p>
    <w:p>
      <w:pPr>
        <w:pStyle w:val="Heading2"/>
      </w:pPr>
      <w:r>
        <w:rPr>
          <w:rFonts w:ascii="Aptos" w:hAnsi="Aptos"/>
        </w:rPr>
        <w:t>Hosszú távú loop</w:t>
      </w:r>
    </w:p>
    <w:p>
      <w:r>
        <w:rPr>
          <w:rFonts w:ascii="Aptos" w:hAnsi="Aptos"/>
        </w:rPr>
        <w:t>A hosszú távú cél a városi dominancia: minél több kerület kontrollálása, nagyobb passzív bevétel, magasabb hírnév, erősebb felszerelés és jobb ranglistahely. A világtérkép ezt később többjátékos dimenzióba emelheti, ahol a bázishely és a szomszédok stratégiai szerepet kapnak.</w:t>
      </w: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5. Világ, város és kerületek</w:t>
      </w:r>
    </w:p>
    <w:p>
      <w:r>
        <w:rPr>
          <w:rFonts w:ascii="Aptos" w:hAnsi="Aptos"/>
        </w:rPr>
        <w:t>A város jelenleg hat jól elkülönülő kerületre épül. Minden kerületnek van értéke, biztonsága, típusa és hangulati leírása. Ez jó alap a későbbi kiegyensúlyozáshoz: az alacsonyabb biztonság könnyebb célpontokat, a magasabb érték nagyobb jutalmat és nagyobb kockázatot 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800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Kerület</w:t>
            </w:r>
          </w:p>
        </w:tc>
        <w:tc>
          <w:tcPr>
            <w:tcW w:type="dxa" w:w="1800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Típus</w:t>
            </w:r>
          </w:p>
        </w:tc>
        <w:tc>
          <w:tcPr>
            <w:tcW w:type="dxa" w:w="792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Érték</w:t>
            </w:r>
          </w:p>
        </w:tc>
        <w:tc>
          <w:tcPr>
            <w:tcW w:type="dxa" w:w="1080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Biztonság</w:t>
            </w:r>
          </w:p>
        </w:tc>
        <w:tc>
          <w:tcPr>
            <w:tcW w:type="dxa" w:w="4320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Játékbeli szerep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Belváros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Központ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Sűrű utcák, régi házak, a városi felemelkedés kezdőterepe.</w:t>
            </w:r>
          </w:p>
        </w:tc>
      </w:tr>
      <w:tr>
        <w:tc>
          <w:tcPr>
            <w:tcW w:type="dxa" w:w="180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Piac tér</w:t>
            </w:r>
          </w:p>
        </w:tc>
        <w:tc>
          <w:tcPr>
            <w:tcW w:type="dxa" w:w="180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Kereskedelem</w:t>
            </w:r>
          </w:p>
        </w:tc>
        <w:tc>
          <w:tcPr>
            <w:tcW w:type="dxa" w:w="79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08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432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Üzletek, kirakatok, bolti célpontok és gyors pénz.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Kikötő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Logisztika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Rakpart, raktárak, szállítmányok, közepesen magas kockázat.</w:t>
            </w:r>
          </w:p>
        </w:tc>
      </w:tr>
      <w:tr>
        <w:tc>
          <w:tcPr>
            <w:tcW w:type="dxa" w:w="180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Gyárnegyed</w:t>
            </w:r>
          </w:p>
        </w:tc>
        <w:tc>
          <w:tcPr>
            <w:tcW w:type="dxa" w:w="180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Ipari zóna</w:t>
            </w:r>
          </w:p>
        </w:tc>
        <w:tc>
          <w:tcPr>
            <w:tcW w:type="dxa" w:w="79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08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432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Olcsóbb célpontok, alacsonyabb védelem, korai terjeszkedés.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Villanegyed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Prémium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Nagy pénz, nagy őrség, magas presztízsű célpontok.</w:t>
            </w:r>
          </w:p>
        </w:tc>
      </w:tr>
      <w:tr>
        <w:tc>
          <w:tcPr>
            <w:tcW w:type="dxa" w:w="180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Peremkerület</w:t>
            </w:r>
          </w:p>
        </w:tc>
        <w:tc>
          <w:tcPr>
            <w:tcW w:type="dxa" w:w="180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Lakóövezet</w:t>
            </w:r>
          </w:p>
        </w:tc>
        <w:tc>
          <w:tcPr>
            <w:tcW w:type="dxa" w:w="79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08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432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Könnyebb kezdő terjeszkedés, kisebb hozam.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Kerületkontroll</w:t>
      </w:r>
    </w:p>
    <w:p>
      <w:r>
        <w:rPr>
          <w:rFonts w:ascii="Aptos" w:hAnsi="Aptos"/>
        </w:rPr>
        <w:t>A kerületátvételhez crew és hírnév kell. A jelenlegi logika szerint a szükséges crew a biztonságból származik, a szükséges hírnév pedig a kerület biztonsága + 10. Sikeres átvételkor a kerület kontrollált lesz, hűsége 35%-ról indul, a játékos hírnevet kap, de körözés és sérülés is keletkezik.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E6D8"/>
            <w:tcBorders>
              <w:top w:val="single" w:sz="8" w:space="0" w:color="B58B5B"/>
              <w:left w:val="single" w:sz="8" w:space="0" w:color="B58B5B"/>
              <w:bottom w:val="single" w:sz="8" w:space="0" w:color="B58B5B"/>
              <w:right w:val="single" w:sz="8" w:space="0" w:color="B58B5B"/>
            </w:tcBorders>
          </w:tcPr>
          <w:p>
            <w:pPr>
              <w:spacing w:after="80"/>
            </w:pPr>
            <w:r>
              <w:rPr>
                <w:b/>
                <w:color w:val="372C23"/>
                <w:sz w:val="21"/>
              </w:rPr>
              <w:t>Design cél</w:t>
            </w:r>
          </w:p>
          <w:p>
            <w:pPr>
              <w:spacing w:after="0"/>
            </w:pPr>
            <w:r>
              <w:rPr>
                <w:sz w:val="18"/>
              </w:rPr>
              <w:t>A kerületek ne csak számok legyenek. Minden kerület kapjon saját eseményt, vizuális hangulatot, különleges bónuszt és legalább 2-3 jellegzetes célpontot.</w:t>
            </w:r>
          </w:p>
        </w:tc>
      </w:tr>
    </w:tbl>
    <w:p/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6. Térképek, épületek és telkek</w:t>
      </w:r>
    </w:p>
    <w:p>
      <w:r>
        <w:rPr>
          <w:rFonts w:ascii="Aptos" w:hAnsi="Aptos"/>
        </w:rPr>
        <w:t>A prototípus két térképréteget használ: a városi térképet és a külső világtérképet. A városi térkép konkrét épületekre, parkokra és üres telkekre oszlik. A világtérkép nagyobb, csempézett térképet ad, amelyen a játékos szabad telket választhat induló külső bázisának.</w:t>
      </w:r>
    </w:p>
    <w:p>
      <w:pPr>
        <w:pStyle w:val="Heading2"/>
      </w:pPr>
      <w:r>
        <w:rPr>
          <w:rFonts w:ascii="Aptos" w:hAnsi="Aptos"/>
        </w:rPr>
        <w:t>6.1 Városi célpontok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792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Szám</w:t>
            </w:r>
          </w:p>
        </w:tc>
        <w:tc>
          <w:tcPr>
            <w:tcW w:type="dxa" w:w="3312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Épület</w:t>
            </w:r>
          </w:p>
        </w:tc>
        <w:tc>
          <w:tcPr>
            <w:tcW w:type="dxa" w:w="2160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Kerület</w:t>
            </w:r>
          </w:p>
        </w:tc>
        <w:tc>
          <w:tcPr>
            <w:tcW w:type="dxa" w:w="1440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Mód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Főépület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Villanegyed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shop</w:t>
            </w:r>
          </w:p>
        </w:tc>
      </w:tr>
      <w:tr>
        <w:tc>
          <w:tcPr>
            <w:tcW w:type="dxa" w:w="79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04</w:t>
            </w:r>
          </w:p>
        </w:tc>
        <w:tc>
          <w:tcPr>
            <w:tcW w:type="dxa" w:w="331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Belvárosi bérház</w:t>
            </w:r>
          </w:p>
        </w:tc>
        <w:tc>
          <w:tcPr>
            <w:tcW w:type="dxa" w:w="216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Belváros</w:t>
            </w:r>
          </w:p>
        </w:tc>
        <w:tc>
          <w:tcPr>
            <w:tcW w:type="dxa" w:w="144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street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Szürke sarokház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Belváros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street</w:t>
            </w:r>
          </w:p>
        </w:tc>
      </w:tr>
      <w:tr>
        <w:tc>
          <w:tcPr>
            <w:tcW w:type="dxa" w:w="79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05</w:t>
            </w:r>
          </w:p>
        </w:tc>
        <w:tc>
          <w:tcPr>
            <w:tcW w:type="dxa" w:w="331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Kupolás csarnok</w:t>
            </w:r>
          </w:p>
        </w:tc>
        <w:tc>
          <w:tcPr>
            <w:tcW w:type="dxa" w:w="216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Piac tér</w:t>
            </w:r>
          </w:p>
        </w:tc>
        <w:tc>
          <w:tcPr>
            <w:tcW w:type="dxa" w:w="144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shop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Piac sori üzletház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Piac tér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shop</w:t>
            </w:r>
          </w:p>
        </w:tc>
      </w:tr>
      <w:tr>
        <w:tc>
          <w:tcPr>
            <w:tcW w:type="dxa" w:w="79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07</w:t>
            </w:r>
          </w:p>
        </w:tc>
        <w:tc>
          <w:tcPr>
            <w:tcW w:type="dxa" w:w="331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Villanegyedi tömb</w:t>
            </w:r>
          </w:p>
        </w:tc>
        <w:tc>
          <w:tcPr>
            <w:tcW w:type="dxa" w:w="216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Villanegyed</w:t>
            </w:r>
          </w:p>
        </w:tc>
        <w:tc>
          <w:tcPr>
            <w:tcW w:type="dxa" w:w="144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shop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Keleti kis üzletház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Piac tér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shop</w:t>
            </w:r>
          </w:p>
        </w:tc>
      </w:tr>
      <w:tr>
        <w:tc>
          <w:tcPr>
            <w:tcW w:type="dxa" w:w="79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09</w:t>
            </w:r>
          </w:p>
        </w:tc>
        <w:tc>
          <w:tcPr>
            <w:tcW w:type="dxa" w:w="331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Luchese torony</w:t>
            </w:r>
          </w:p>
        </w:tc>
        <w:tc>
          <w:tcPr>
            <w:tcW w:type="dxa" w:w="216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Kikötő</w:t>
            </w:r>
          </w:p>
        </w:tc>
        <w:tc>
          <w:tcPr>
            <w:tcW w:type="dxa" w:w="144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shop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Nyugati sarokház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Belváros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street</w:t>
            </w:r>
          </w:p>
        </w:tc>
      </w:tr>
      <w:tr>
        <w:tc>
          <w:tcPr>
            <w:tcW w:type="dxa" w:w="79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31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Rakparti iroda</w:t>
            </w:r>
          </w:p>
        </w:tc>
        <w:tc>
          <w:tcPr>
            <w:tcW w:type="dxa" w:w="216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Kikötő</w:t>
            </w:r>
          </w:p>
        </w:tc>
        <w:tc>
          <w:tcPr>
            <w:tcW w:type="dxa" w:w="144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shop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Keleti üzletház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Kikötő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shop</w:t>
            </w:r>
          </w:p>
        </w:tc>
      </w:tr>
      <w:tr>
        <w:tc>
          <w:tcPr>
            <w:tcW w:type="dxa" w:w="79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331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Perem bankház</w:t>
            </w:r>
          </w:p>
        </w:tc>
        <w:tc>
          <w:tcPr>
            <w:tcW w:type="dxa" w:w="216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Peremkerület</w:t>
            </w:r>
          </w:p>
        </w:tc>
        <w:tc>
          <w:tcPr>
            <w:tcW w:type="dxa" w:w="144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street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Délkeleti bérház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Kikötő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shop</w:t>
            </w:r>
          </w:p>
        </w:tc>
      </w:tr>
      <w:tr>
        <w:tc>
          <w:tcPr>
            <w:tcW w:type="dxa" w:w="79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331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Moretti import</w:t>
            </w:r>
          </w:p>
        </w:tc>
        <w:tc>
          <w:tcPr>
            <w:tcW w:type="dxa" w:w="216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Gyárnegyed</w:t>
            </w:r>
          </w:p>
        </w:tc>
        <w:tc>
          <w:tcPr>
            <w:tcW w:type="dxa" w:w="144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street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Gyárnegyedi ház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Gyárnegyed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street</w:t>
            </w:r>
          </w:p>
        </w:tc>
      </w:tr>
      <w:tr>
        <w:tc>
          <w:tcPr>
            <w:tcW w:type="dxa" w:w="79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331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Fehér portikusz</w:t>
            </w:r>
          </w:p>
        </w:tc>
        <w:tc>
          <w:tcPr>
            <w:tcW w:type="dxa" w:w="216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Peremkerület</w:t>
            </w:r>
          </w:p>
        </w:tc>
        <w:tc>
          <w:tcPr>
            <w:tcW w:type="dxa" w:w="144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street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6.2 Telkek és házfejlesztés</w:t>
      </w:r>
    </w:p>
    <w:p>
      <w:r>
        <w:rPr>
          <w:rFonts w:ascii="Aptos" w:hAnsi="Aptos"/>
        </w:rPr>
        <w:t>A három városi üres telek gazdasági építkezésre használható. A telkek szintje 0-ról indul, fejlesztéskor ház kerül rájuk, amely napi bevételt ad. Ez a rendszer jó alap a későbbi üzlettípusokhoz: speakeasy, pékségfedés, illegális raktár, kaszinó, könyvelőiroda.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88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Telek</w:t>
            </w:r>
          </w:p>
        </w:tc>
        <w:tc>
          <w:tcPr>
            <w:tcW w:type="dxa" w:w="1080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Építés</w:t>
            </w:r>
          </w:p>
        </w:tc>
        <w:tc>
          <w:tcPr>
            <w:tcW w:type="dxa" w:w="1080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2. szint</w:t>
            </w:r>
          </w:p>
        </w:tc>
        <w:tc>
          <w:tcPr>
            <w:tcW w:type="dxa" w:w="1080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3. szint</w:t>
            </w:r>
          </w:p>
        </w:tc>
        <w:tc>
          <w:tcPr>
            <w:tcW w:type="dxa" w:w="4464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Bevétel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Keleti üres telek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80 $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180 $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320 $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szint: 80 $/nap, 2. szint: 190 $/nap, 3. szint: 360 $/nap</w:t>
            </w:r>
          </w:p>
        </w:tc>
      </w:tr>
      <w:tr>
        <w:tc>
          <w:tcPr>
            <w:tcW w:type="dxa" w:w="208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Központi üres telek</w:t>
            </w:r>
          </w:p>
        </w:tc>
        <w:tc>
          <w:tcPr>
            <w:tcW w:type="dxa" w:w="108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80 $</w:t>
            </w:r>
          </w:p>
        </w:tc>
        <w:tc>
          <w:tcPr>
            <w:tcW w:type="dxa" w:w="108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180 $</w:t>
            </w:r>
          </w:p>
        </w:tc>
        <w:tc>
          <w:tcPr>
            <w:tcW w:type="dxa" w:w="108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320 $</w:t>
            </w:r>
          </w:p>
        </w:tc>
        <w:tc>
          <w:tcPr>
            <w:tcW w:type="dxa" w:w="4464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Azonos fejlődési görbe, más térképpozíció.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Délkeleti üres telek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80 $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180 $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320 $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Későbbi specializációhoz használható.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6.3 Világtérkép</w:t>
      </w:r>
    </w:p>
    <w:p>
      <w:r>
        <w:rPr>
          <w:rFonts w:ascii="Aptos" w:hAnsi="Aptos"/>
        </w:rPr>
        <w:t>A világtérkép jelenleg 6 oszlop x 5 sor csempéből áll, minden csempe saját telkekkel és koordinátákkal. A telekkódok betű-szám formában jelennek meg, a koordináták pedig kereshetők. A játékos a kezdéskor szabad telket választ, amely a külső bázisa lesz.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E8DC"/>
            <w:tcBorders>
              <w:top w:val="single" w:sz="8" w:space="0" w:color="B58B5B"/>
              <w:left w:val="single" w:sz="8" w:space="0" w:color="B58B5B"/>
              <w:bottom w:val="single" w:sz="8" w:space="0" w:color="B58B5B"/>
              <w:right w:val="single" w:sz="8" w:space="0" w:color="B58B5B"/>
            </w:tcBorders>
          </w:tcPr>
          <w:p>
            <w:pPr>
              <w:spacing w:after="80"/>
            </w:pPr>
            <w:r>
              <w:rPr>
                <w:b/>
                <w:color w:val="372C23"/>
                <w:sz w:val="21"/>
              </w:rPr>
              <w:t>Javasolt bővítés</w:t>
            </w:r>
          </w:p>
          <w:p>
            <w:pPr>
              <w:spacing w:after="0"/>
            </w:pPr>
            <w:r>
              <w:rPr>
                <w:sz w:val="18"/>
              </w:rPr>
              <w:t>A világtérképre később kerülhet játékos-játékos közti rivalizálás, szomszédos családok, szállítmányútvonalak, zónaadó és szezonális területfoglalás.</w:t>
            </w:r>
          </w:p>
        </w:tc>
      </w:tr>
    </w:tbl>
    <w:p/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7. Erőforrások és gazdaság</w:t>
      </w:r>
    </w:p>
    <w:p>
      <w:r>
        <w:rPr>
          <w:rFonts w:ascii="Aptos" w:hAnsi="Aptos"/>
        </w:rPr>
        <w:t>A játék gazdasága akkor működik jól, ha minden akció döntést kér: most pénzt szerezzek, hírnevet növeljek, körözést csökkentsek, vagy fejlesszek? A jelenlegi erőforrásrendszer már tartalmazza a fő tengelyeket: pénz, hírnév, crew, körözés, életerő és energia.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Erőforrás</w:t>
            </w:r>
          </w:p>
        </w:tc>
        <w:tc>
          <w:tcPr>
            <w:tcW w:type="dxa" w:w="4032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Mire való?</w:t>
            </w:r>
          </w:p>
        </w:tc>
        <w:tc>
          <w:tcPr>
            <w:tcW w:type="dxa" w:w="3960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Honnan jön?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Pénz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Vásárlás, fejlesztés, toborzás, építkezés, veszteségek fedezése.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Rablás, védelmi pénz, nap végi bevétel, telkek bevétele.</w:t>
            </w:r>
          </w:p>
        </w:tc>
      </w:tr>
      <w:tr>
        <w:tc>
          <w:tcPr>
            <w:tcW w:type="dxa" w:w="180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Hírnév / XP</w:t>
            </w:r>
          </w:p>
        </w:tc>
        <w:tc>
          <w:tcPr>
            <w:tcW w:type="dxa" w:w="403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Ranglépcsők, kerületátvételi feltételek, ranglista.</w:t>
            </w:r>
          </w:p>
        </w:tc>
        <w:tc>
          <w:tcPr>
            <w:tcW w:type="dxa" w:w="396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Sikeres akciók, küldetések, városfejlesztés, nap végi bónusz.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Crew / banda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Akcióerő, területátvétel feltétele, stratégiai fejlődés.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Toborzás pénzért és akciópontért.</w:t>
            </w:r>
          </w:p>
        </w:tc>
      </w:tr>
      <w:tr>
        <w:tc>
          <w:tcPr>
            <w:tcW w:type="dxa" w:w="180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Körözés / Heat</w:t>
            </w:r>
          </w:p>
        </w:tc>
        <w:tc>
          <w:tcPr>
            <w:tcW w:type="dxa" w:w="403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Rendőrségi nyomás, rajtaütés veszélye, pénzveszteség.</w:t>
            </w:r>
          </w:p>
        </w:tc>
        <w:tc>
          <w:tcPr>
            <w:tcW w:type="dxa" w:w="396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Bűnözői akciók növelik, lapulás és nap vége csökkenti.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Életerő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Akciók túlélése, harci minijáték.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Pihenés, lapulás, természetes regeneráció.</w:t>
            </w:r>
          </w:p>
        </w:tc>
      </w:tr>
      <w:tr>
        <w:tc>
          <w:tcPr>
            <w:tcW w:type="dxa" w:w="180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Energia / akciópont</w:t>
            </w:r>
          </w:p>
        </w:tc>
        <w:tc>
          <w:tcPr>
            <w:tcW w:type="dxa" w:w="403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Akciók ára, napi ritmus szabályozása.</w:t>
            </w:r>
          </w:p>
        </w:tc>
        <w:tc>
          <w:tcPr>
            <w:tcW w:type="dxa" w:w="396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Nap vége, természetes regeneráció, bázispihenés.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Jutalom és költség logika</w:t>
      </w:r>
    </w:p>
    <w:p>
      <w:pPr>
        <w:pStyle w:val="ListBullet"/>
      </w:pPr>
      <w:r>
        <w:rPr>
          <w:rFonts w:ascii="Aptos" w:hAnsi="Aptos"/>
        </w:rPr>
        <w:t>Utcai rablás: olcsóbb energia, kisebb hozam, kisebb hírnév és kisebb körözés.</w:t>
      </w:r>
    </w:p>
    <w:p>
      <w:pPr>
        <w:pStyle w:val="ListBullet"/>
      </w:pPr>
      <w:r>
        <w:rPr>
          <w:rFonts w:ascii="Aptos" w:hAnsi="Aptos"/>
        </w:rPr>
        <w:t>Bolti rablás: drágább energia, nagyobb zsákmány, nagyobb körözés, több sérülés.</w:t>
      </w:r>
    </w:p>
    <w:p>
      <w:pPr>
        <w:pStyle w:val="ListBullet"/>
      </w:pPr>
      <w:r>
        <w:rPr>
          <w:rFonts w:ascii="Aptos" w:hAnsi="Aptos"/>
        </w:rPr>
        <w:t>Védelmi pénz: ismételhető, de cooldown védi a túlhasználat ellen.</w:t>
      </w:r>
    </w:p>
    <w:p>
      <w:pPr>
        <w:pStyle w:val="ListBullet"/>
      </w:pPr>
      <w:r>
        <w:rPr>
          <w:rFonts w:ascii="Aptos" w:hAnsi="Aptos"/>
        </w:rPr>
        <w:t>Toborzás: pénzt és energiát fogyaszt, növeli a crew-t és a hírnevet.</w:t>
      </w:r>
    </w:p>
    <w:p>
      <w:pPr>
        <w:pStyle w:val="ListBullet"/>
      </w:pPr>
      <w:r>
        <w:rPr>
          <w:rFonts w:ascii="Aptos" w:hAnsi="Aptos"/>
        </w:rPr>
        <w:t>Városfejlesztés: pénzt és energiát fogyaszt, városszintet és hűséget növel.</w:t>
      </w:r>
    </w:p>
    <w:p>
      <w:pPr>
        <w:pStyle w:val="ListBullet"/>
      </w:pPr>
      <w:r>
        <w:rPr>
          <w:rFonts w:ascii="Aptos" w:hAnsi="Aptos"/>
        </w:rPr>
        <w:t>Lapulás: csökkenti a körözést, de befolyásvesztést okoz.</w:t>
      </w:r>
    </w:p>
    <w:p>
      <w:pPr>
        <w:pStyle w:val="Heading2"/>
      </w:pPr>
      <w:r>
        <w:rPr>
          <w:rFonts w:ascii="Aptos" w:hAnsi="Aptos"/>
        </w:rPr>
        <w:t>Passzív bevétel</w:t>
      </w:r>
    </w:p>
    <w:p>
      <w:r>
        <w:rPr>
          <w:rFonts w:ascii="Aptos" w:hAnsi="Aptos"/>
        </w:rPr>
        <w:t>A passzív bevétel két forrásból állhat: kontrollált kerületekből és saját telkekből. A kerületbevétel a kerület értékéből és hűségéből jön, a telekbevétel pedig a felépített ház szintjétől függ. A passzív bevétel motiválja a hosszabb távú építkezést.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E6D8"/>
            <w:tcBorders>
              <w:top w:val="single" w:sz="8" w:space="0" w:color="B58B5B"/>
              <w:left w:val="single" w:sz="8" w:space="0" w:color="B58B5B"/>
              <w:bottom w:val="single" w:sz="8" w:space="0" w:color="B58B5B"/>
              <w:right w:val="single" w:sz="8" w:space="0" w:color="B58B5B"/>
            </w:tcBorders>
          </w:tcPr>
          <w:p>
            <w:pPr>
              <w:spacing w:after="80"/>
            </w:pPr>
            <w:r>
              <w:rPr>
                <w:b/>
                <w:color w:val="372C23"/>
                <w:sz w:val="21"/>
              </w:rPr>
              <w:t>Kiegyensúlyozási javaslat</w:t>
            </w:r>
          </w:p>
          <w:p>
            <w:pPr>
              <w:spacing w:after="0"/>
            </w:pPr>
            <w:r>
              <w:rPr>
                <w:sz w:val="18"/>
              </w:rPr>
              <w:t>A korai játékban a direkt akciók legyenek fontosabbak, a középjátékban a telkek, a végjátékban pedig a kerületek, világtérképes bázisok és többjátékos aktivitás adja a fő bevételt.</w:t>
            </w:r>
          </w:p>
        </w:tc>
      </w:tr>
    </w:tbl>
    <w:p/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8. Karakter, rangok, felszerelés és banda</w:t>
      </w:r>
    </w:p>
    <w:p>
      <w:pPr>
        <w:pStyle w:val="Heading2"/>
      </w:pPr>
      <w:r>
        <w:rPr>
          <w:rFonts w:ascii="Aptos" w:hAnsi="Aptos"/>
        </w:rPr>
        <w:t>8.1 Rangok</w:t>
      </w:r>
    </w:p>
    <w:p>
      <w:r>
        <w:rPr>
          <w:rFonts w:ascii="Aptos" w:hAnsi="Aptos"/>
        </w:rPr>
        <w:t>A hírnév a játékos tapasztalati pontja és presztízse. A jelenlegi rangtábla hat szintet tartalmaz, amely jó alap a belépő verzióhoz. A későbbi verzióban minden rang nyithatna új akciót, új tárgyminőséget vagy új térképszintet.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Hírnév küszöb</w:t>
            </w:r>
          </w:p>
        </w:tc>
        <w:tc>
          <w:tcPr>
            <w:tcW w:type="dxa" w:w="2880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Rang</w:t>
            </w:r>
          </w:p>
        </w:tc>
        <w:tc>
          <w:tcPr>
            <w:tcW w:type="dxa" w:w="5328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Szerep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Kezdő gengszter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Belépő rang, első rablások és alacsony befolyás.</w:t>
            </w:r>
          </w:p>
        </w:tc>
      </w:tr>
      <w:tr>
        <w:tc>
          <w:tcPr>
            <w:tcW w:type="dxa" w:w="144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88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Utcai főnök</w:t>
            </w:r>
          </w:p>
        </w:tc>
        <w:tc>
          <w:tcPr>
            <w:tcW w:type="dxa" w:w="532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Látható helyi név, bátrabb célpontok.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Kerületvezető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Kerületátvételhez és stabil bevételhez illő státusz.</w:t>
            </w:r>
          </w:p>
        </w:tc>
      </w:tr>
      <w:tr>
        <w:tc>
          <w:tcPr>
            <w:tcW w:type="dxa" w:w="144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288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Befolyásos figura</w:t>
            </w:r>
          </w:p>
        </w:tc>
        <w:tc>
          <w:tcPr>
            <w:tcW w:type="dxa" w:w="532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Középső játékfázis, nagyobb bandahálózat.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Maffia középvezető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Több kontrollált terület, magasabb kockázat.</w:t>
            </w:r>
          </w:p>
        </w:tc>
      </w:tr>
      <w:tr>
        <w:tc>
          <w:tcPr>
            <w:tcW w:type="dxa" w:w="144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240</w:t>
            </w:r>
          </w:p>
        </w:tc>
        <w:tc>
          <w:tcPr>
            <w:tcW w:type="dxa" w:w="288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Maffia főnök</w:t>
            </w:r>
          </w:p>
        </w:tc>
        <w:tc>
          <w:tcPr>
            <w:tcW w:type="dxa" w:w="532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Végjáték-rang, városi dominancia.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8.2 Felszerelés</w:t>
      </w:r>
    </w:p>
    <w:p>
      <w:r>
        <w:rPr>
          <w:rFonts w:ascii="Aptos" w:hAnsi="Aptos"/>
        </w:rPr>
        <w:t>A felszerelés hat slotból áll: kalap, ing, nadrág, fegyver, cipő, óra. Minden tárgy power értéket ad, amely a játékos erejéhez járul hozzá. A fegyver slot már most magasabb bónuszt ad, így a harci fejlődés központi eleme lehet.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40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Slot</w:t>
            </w:r>
          </w:p>
        </w:tc>
        <w:tc>
          <w:tcPr>
            <w:tcW w:type="dxa" w:w="1656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Bónusz témája</w:t>
            </w:r>
          </w:p>
        </w:tc>
        <w:tc>
          <w:tcPr>
            <w:tcW w:type="dxa" w:w="4320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Példa fejlődés</w:t>
            </w:r>
          </w:p>
        </w:tc>
        <w:tc>
          <w:tcPr>
            <w:tcW w:type="dxa" w:w="1800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Power tartomány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Kalap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Stílus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Fekete fedora -&gt; Don fedora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+1-től +4-ig</w:t>
            </w:r>
          </w:p>
        </w:tc>
      </w:tr>
      <w:tr>
        <w:tc>
          <w:tcPr>
            <w:tcW w:type="dxa" w:w="144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Ing</w:t>
            </w:r>
          </w:p>
        </w:tc>
        <w:tc>
          <w:tcPr>
            <w:tcW w:type="dxa" w:w="1656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Fellépés</w:t>
            </w:r>
          </w:p>
        </w:tc>
        <w:tc>
          <w:tcPr>
            <w:tcW w:type="dxa" w:w="432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Fehér ing -&gt; Szabott ing</w:t>
            </w:r>
          </w:p>
        </w:tc>
        <w:tc>
          <w:tcPr>
            <w:tcW w:type="dxa" w:w="180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+1-től +4-ig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Nadrág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Rutin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Fekete szövet -&gt; Főnöki nadrág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+1-től +4-ig</w:t>
            </w:r>
          </w:p>
        </w:tc>
      </w:tr>
      <w:tr>
        <w:tc>
          <w:tcPr>
            <w:tcW w:type="dxa" w:w="144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Fegyver</w:t>
            </w:r>
          </w:p>
        </w:tc>
        <w:tc>
          <w:tcPr>
            <w:tcW w:type="dxa" w:w="1656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Támadás</w:t>
            </w:r>
          </w:p>
        </w:tc>
        <w:tc>
          <w:tcPr>
            <w:tcW w:type="dxa" w:w="432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Colt M1911 -&gt; Egyedi automata</w:t>
            </w:r>
          </w:p>
        </w:tc>
        <w:tc>
          <w:tcPr>
            <w:tcW w:type="dxa" w:w="180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+7-től +10-ig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Cipő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Lépés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Bőr félcipő -&gt; Import bőrcipő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+1-től +4-ig</w:t>
            </w:r>
          </w:p>
        </w:tc>
      </w:tr>
      <w:tr>
        <w:tc>
          <w:tcPr>
            <w:tcW w:type="dxa" w:w="144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Óra</w:t>
            </w:r>
          </w:p>
        </w:tc>
        <w:tc>
          <w:tcPr>
            <w:tcW w:type="dxa" w:w="1656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Presztízs</w:t>
            </w:r>
          </w:p>
        </w:tc>
        <w:tc>
          <w:tcPr>
            <w:tcW w:type="dxa" w:w="432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Zsebóra -&gt; Családi kronométer</w:t>
            </w:r>
          </w:p>
        </w:tc>
        <w:tc>
          <w:tcPr>
            <w:tcW w:type="dxa" w:w="180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+1-től +4-ig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8.3 Banda tagok</w:t>
      </w:r>
    </w:p>
    <w:p>
      <w:r>
        <w:rPr>
          <w:rFonts w:ascii="Aptos" w:hAnsi="Aptos"/>
        </w:rPr>
        <w:t>A három kezdő ember külön szerepet képvisel. A játékos később fejlesztheti támadásukat, védelmüket és életerejüket, ami a harci minijátékot és az akciók sikerességét is befolyásolhatja.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2088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Név</w:t>
            </w:r>
          </w:p>
        </w:tc>
        <w:tc>
          <w:tcPr>
            <w:tcW w:type="dxa" w:w="1584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Szerep</w:t>
            </w:r>
          </w:p>
        </w:tc>
        <w:tc>
          <w:tcPr>
            <w:tcW w:type="dxa" w:w="1008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Támadás</w:t>
            </w:r>
          </w:p>
        </w:tc>
        <w:tc>
          <w:tcPr>
            <w:tcW w:type="dxa" w:w="1008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Védelem</w:t>
            </w:r>
          </w:p>
        </w:tc>
        <w:tc>
          <w:tcPr>
            <w:tcW w:type="dxa" w:w="864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HP</w:t>
            </w:r>
          </w:p>
        </w:tc>
        <w:tc>
          <w:tcPr>
            <w:tcW w:type="dxa" w:w="3240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Design szerep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Luca Moretti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Végrehajtó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Kiegyensúlyozott kezdő ember.</w:t>
            </w:r>
          </w:p>
        </w:tc>
      </w:tr>
      <w:tr>
        <w:tc>
          <w:tcPr>
            <w:tcW w:type="dxa" w:w="208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Marco Bellini</w:t>
            </w:r>
          </w:p>
        </w:tc>
        <w:tc>
          <w:tcPr>
            <w:tcW w:type="dxa" w:w="1584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Fegyveres</w:t>
            </w:r>
          </w:p>
        </w:tc>
        <w:tc>
          <w:tcPr>
            <w:tcW w:type="dxa" w:w="100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00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64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324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Támadásra erősebb, sérülékenyebb.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Enzo Romano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Megfigyelő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Védekezőbb, stabilabb túlélés.</w:t>
            </w:r>
          </w:p>
        </w:tc>
      </w:tr>
    </w:tbl>
    <w:p/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9. Akciók, rablás, védelmi pénz és rendőrség</w:t>
      </w:r>
    </w:p>
    <w:p>
      <w:r>
        <w:rPr>
          <w:rFonts w:ascii="Aptos" w:hAnsi="Aptos"/>
        </w:rPr>
        <w:t>Az akciórendszer a játék motorja. Minden akciónak legyen költsége, kockázata, jutalma és rövid visszajelzése. A jelenlegi kódban az akciók energiát fogyasztanak, hírnevet/pénzt adnak, körözést növelnek és sérülést okozhatnak.</w:t>
      </w:r>
    </w:p>
    <w:p>
      <w:pPr>
        <w:pStyle w:val="Heading2"/>
      </w:pPr>
      <w:r>
        <w:rPr>
          <w:rFonts w:ascii="Aptos" w:hAnsi="Aptos"/>
        </w:rPr>
        <w:t>9.1 Akciólista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944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Akció</w:t>
            </w:r>
          </w:p>
        </w:tc>
        <w:tc>
          <w:tcPr>
            <w:tcW w:type="dxa" w:w="2520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Költség / feltétel</w:t>
            </w:r>
          </w:p>
        </w:tc>
        <w:tc>
          <w:tcPr>
            <w:tcW w:type="dxa" w:w="2736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Jutalom</w:t>
            </w:r>
          </w:p>
        </w:tc>
        <w:tc>
          <w:tcPr>
            <w:tcW w:type="dxa" w:w="2592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Kockázat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Utcai rablás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 energia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Pénz, hírnév, kerülethűség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Sérülés, körözés, sikertelenség.</w:t>
            </w:r>
          </w:p>
        </w:tc>
      </w:tr>
      <w:tr>
        <w:tc>
          <w:tcPr>
            <w:tcW w:type="dxa" w:w="1944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Bolt kifosztása</w:t>
            </w:r>
          </w:p>
        </w:tc>
        <w:tc>
          <w:tcPr>
            <w:tcW w:type="dxa" w:w="252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18 energia</w:t>
            </w:r>
          </w:p>
        </w:tc>
        <w:tc>
          <w:tcPr>
            <w:tcW w:type="dxa" w:w="2736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Nagyobb zsákmány és hírnév</w:t>
            </w:r>
          </w:p>
        </w:tc>
        <w:tc>
          <w:tcPr>
            <w:tcW w:type="dxa" w:w="259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Nagyobb körözés és sérülés.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Védelmi pénz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 energia + célpont cooldown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Pénz, hírnév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Bukáskor sérülés és heat.</w:t>
            </w:r>
          </w:p>
        </w:tc>
      </w:tr>
      <w:tr>
        <w:tc>
          <w:tcPr>
            <w:tcW w:type="dxa" w:w="1944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Toborzás</w:t>
            </w:r>
          </w:p>
        </w:tc>
        <w:tc>
          <w:tcPr>
            <w:tcW w:type="dxa" w:w="252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Pénz + 10 energia</w:t>
            </w:r>
          </w:p>
        </w:tc>
        <w:tc>
          <w:tcPr>
            <w:tcW w:type="dxa" w:w="2736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Crew +1, hírnév</w:t>
            </w:r>
          </w:p>
        </w:tc>
        <w:tc>
          <w:tcPr>
            <w:tcW w:type="dxa" w:w="259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Körözés +4.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Kerület átvétele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25 energia + crew/hírnév feltétel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Kontrollált kerület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Sérülés, körözés.</w:t>
            </w:r>
          </w:p>
        </w:tc>
      </w:tr>
      <w:tr>
        <w:tc>
          <w:tcPr>
            <w:tcW w:type="dxa" w:w="1944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Város fejlesztése</w:t>
            </w:r>
          </w:p>
        </w:tc>
        <w:tc>
          <w:tcPr>
            <w:tcW w:type="dxa" w:w="252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Pénz + 15 energia</w:t>
            </w:r>
          </w:p>
        </w:tc>
        <w:tc>
          <w:tcPr>
            <w:tcW w:type="dxa" w:w="2736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Városszint +1, hűségbónusz</w:t>
            </w:r>
          </w:p>
        </w:tc>
        <w:tc>
          <w:tcPr>
            <w:tcW w:type="dxa" w:w="259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Erőforrásköltség.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Lapulás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Napi limit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Heat -10, regeneráció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Kerületi befolyás -3.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9.2 Rablásos minijáték</w:t>
      </w:r>
    </w:p>
    <w:p>
      <w:r>
        <w:rPr>
          <w:rFonts w:ascii="Aptos" w:hAnsi="Aptos"/>
        </w:rPr>
        <w:t>A rablásos minijáték célja, hogy a siker ne csak egy gombnyomás legyen. A játékos őrökkel találkozik, taktikát választ, zsákmányt gyűjt, közben nő az alert. Ha az őrök elfogynak, sikeres a rablás; ha az alert túl magas vagy elfogy az életerő, bukás jön.</w:t>
      </w:r>
    </w:p>
    <w:p>
      <w:pPr>
        <w:pStyle w:val="ListBullet"/>
      </w:pPr>
      <w:r>
        <w:rPr>
          <w:rFonts w:ascii="Aptos" w:hAnsi="Aptos"/>
        </w:rPr>
        <w:t>Kezdés: célpont kiválasztása, energia levonása, nehézség kiszámítása.</w:t>
      </w:r>
    </w:p>
    <w:p>
      <w:pPr>
        <w:pStyle w:val="ListBullet"/>
      </w:pPr>
      <w:r>
        <w:rPr>
          <w:rFonts w:ascii="Aptos" w:hAnsi="Aptos"/>
        </w:rPr>
        <w:t>Ellenfelek: több védő, külön típusokkal és HP-val.</w:t>
      </w:r>
    </w:p>
    <w:p>
      <w:pPr>
        <w:pStyle w:val="ListBullet"/>
      </w:pPr>
      <w:r>
        <w:rPr>
          <w:rFonts w:ascii="Aptos" w:hAnsi="Aptos"/>
        </w:rPr>
        <w:t>Taktikák: például lopakodás, agresszív támadás, figyelemelterelés.</w:t>
      </w:r>
    </w:p>
    <w:p>
      <w:pPr>
        <w:pStyle w:val="ListBullet"/>
      </w:pPr>
      <w:r>
        <w:rPr>
          <w:rFonts w:ascii="Aptos" w:hAnsi="Aptos"/>
        </w:rPr>
        <w:t>Kimenet: pénz, hírnév, körözés, életerővesztés, küldetésprogress.</w:t>
      </w:r>
    </w:p>
    <w:p>
      <w:pPr>
        <w:pStyle w:val="ListBullet"/>
      </w:pPr>
      <w:r>
        <w:rPr>
          <w:rFonts w:ascii="Aptos" w:hAnsi="Aptos"/>
        </w:rPr>
        <w:t>Visszavonulás: alacsony HP-nál a játékos dönthet a menekülés mellett.</w:t>
      </w:r>
    </w:p>
    <w:p>
      <w:pPr>
        <w:pStyle w:val="Heading2"/>
      </w:pPr>
      <w:r>
        <w:rPr>
          <w:rFonts w:ascii="Aptos" w:hAnsi="Aptos"/>
        </w:rPr>
        <w:t>9.3 Rendőrségi nyomás</w:t>
      </w:r>
    </w:p>
    <w:p>
      <w:r>
        <w:rPr>
          <w:rFonts w:ascii="Aptos" w:hAnsi="Aptos"/>
        </w:rPr>
        <w:t>A heat rendszer tartja féken a túl gyors grindot. Magas körözésnél a rendőrség időnként pénzt visz el, 100%-nál rajtaütés történhet: a játékos pénzt veszít, a crew csökken, a heat visszaesik egy kontrolláltabb szintre. Ez drámai, de nem végzetes büntetés.</w:t>
      </w: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10. Küldetések és fejlődési ritmus</w:t>
      </w:r>
    </w:p>
    <w:p>
      <w:r>
        <w:rPr>
          <w:rFonts w:ascii="Aptos" w:hAnsi="Aptos"/>
        </w:rPr>
        <w:t>A küldetésrendszer jelenleg random felajánlott küldetésekkel működik. A játékos elfogadhat küldetést, majd a megfelelő akciókkal progresszt szerez. A jutalom XP, pénz és eséllyel felszerelés. A rendszer jó alap napi feladatokra, sztoriküldetésekre és eseményekre.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160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Küldetés</w:t>
            </w:r>
          </w:p>
        </w:tc>
        <w:tc>
          <w:tcPr>
            <w:tcW w:type="dxa" w:w="1728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Típus</w:t>
            </w:r>
          </w:p>
        </w:tc>
        <w:tc>
          <w:tcPr>
            <w:tcW w:type="dxa" w:w="3744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Cél</w:t>
            </w:r>
          </w:p>
        </w:tc>
        <w:tc>
          <w:tcPr>
            <w:tcW w:type="dxa" w:w="2592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Jutalom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Bolti szüret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Rablás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 sikeres bolti célpont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32 XP, 140 $, esély felszerelésre</w:t>
            </w:r>
          </w:p>
        </w:tc>
      </w:tr>
      <w:tr>
        <w:tc>
          <w:tcPr>
            <w:tcW w:type="dxa" w:w="216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Négy utcai meló</w:t>
            </w:r>
          </w:p>
        </w:tc>
        <w:tc>
          <w:tcPr>
            <w:tcW w:type="dxa" w:w="172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Rablás</w:t>
            </w:r>
          </w:p>
        </w:tc>
        <w:tc>
          <w:tcPr>
            <w:tcW w:type="dxa" w:w="3744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 sikeres rablás bármely épületen</w:t>
            </w:r>
          </w:p>
        </w:tc>
        <w:tc>
          <w:tcPr>
            <w:tcW w:type="dxa" w:w="259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46 XP, 210 $, esély felszerelésre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Védett kirakatok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Védelmi pénz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 sikeres beszedés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36 XP, 170 $, esély felszerelésre</w:t>
            </w:r>
          </w:p>
        </w:tc>
      </w:tr>
      <w:tr>
        <w:tc>
          <w:tcPr>
            <w:tcW w:type="dxa" w:w="216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Gazdag célpont</w:t>
            </w:r>
          </w:p>
        </w:tc>
        <w:tc>
          <w:tcPr>
            <w:tcW w:type="dxa" w:w="172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Rablás</w:t>
            </w:r>
          </w:p>
        </w:tc>
        <w:tc>
          <w:tcPr>
            <w:tcW w:type="dxa" w:w="3744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 sikeres bolti célpont adott környéken</w:t>
            </w:r>
          </w:p>
        </w:tc>
        <w:tc>
          <w:tcPr>
            <w:tcW w:type="dxa" w:w="259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24 XP, 110 $, esély felszerelésre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Küldetéskategóriák javaslata</w:t>
      </w:r>
    </w:p>
    <w:p>
      <w:pPr>
        <w:pStyle w:val="ListBullet"/>
      </w:pPr>
      <w:r>
        <w:rPr>
          <w:rFonts w:ascii="Aptos" w:hAnsi="Aptos"/>
        </w:rPr>
        <w:t>Napi küldetések: 3 rövid feladat, 24 órás reset, kis jutalom.</w:t>
      </w:r>
    </w:p>
    <w:p>
      <w:pPr>
        <w:pStyle w:val="ListBullet"/>
      </w:pPr>
      <w:r>
        <w:rPr>
          <w:rFonts w:ascii="Aptos" w:hAnsi="Aptos"/>
        </w:rPr>
        <w:t>Sztoriküldetések: Don Moretti, rivális családok, rendőrségi besúgók.</w:t>
      </w:r>
    </w:p>
    <w:p>
      <w:pPr>
        <w:pStyle w:val="ListBullet"/>
      </w:pPr>
      <w:r>
        <w:rPr>
          <w:rFonts w:ascii="Aptos" w:hAnsi="Aptos"/>
        </w:rPr>
        <w:t>Kerületküldetések: minden kerülethez saját 5-7 lépéses lánc.</w:t>
      </w:r>
    </w:p>
    <w:p>
      <w:pPr>
        <w:pStyle w:val="ListBullet"/>
      </w:pPr>
      <w:r>
        <w:rPr>
          <w:rFonts w:ascii="Aptos" w:hAnsi="Aptos"/>
        </w:rPr>
        <w:t>Eseményküldetések: hétvégi razzia, kikötői szállítmány, kaszinóest.</w:t>
      </w:r>
    </w:p>
    <w:p>
      <w:pPr>
        <w:pStyle w:val="ListBullet"/>
      </w:pPr>
      <w:r>
        <w:rPr>
          <w:rFonts w:ascii="Aptos" w:hAnsi="Aptos"/>
        </w:rPr>
        <w:t>Klánküldetések: több játékos közös célja, közös jutalomtároló.</w:t>
      </w:r>
    </w:p>
    <w:p>
      <w:pPr>
        <w:pStyle w:val="Heading2"/>
      </w:pPr>
      <w:r>
        <w:rPr>
          <w:rFonts w:ascii="Aptos" w:hAnsi="Aptos"/>
        </w:rPr>
        <w:t>Progressz ritmus</w:t>
      </w:r>
    </w:p>
    <w:p>
      <w:r>
        <w:rPr>
          <w:rFonts w:ascii="Aptos" w:hAnsi="Aptos"/>
        </w:rPr>
        <w:t>A kezdő játékosnak 5-10 perc alatt el kell jutnia az első sikeres rablásig, első felszerelésig és első telkes döntésig. 1-2 óra játék után legyen meg az első kontrollált kerület vagy legalább az ehhez vezető világos cél. Több nap után nyíljon ki a valódi stratégia: ranglista, fejlettebb telkek, magasabb rang és világtérkép.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E6D8"/>
            <w:tcBorders>
              <w:top w:val="single" w:sz="8" w:space="0" w:color="B58B5B"/>
              <w:left w:val="single" w:sz="8" w:space="0" w:color="B58B5B"/>
              <w:bottom w:val="single" w:sz="8" w:space="0" w:color="B58B5B"/>
              <w:right w:val="single" w:sz="8" w:space="0" w:color="B58B5B"/>
            </w:tcBorders>
          </w:tcPr>
          <w:p>
            <w:pPr>
              <w:spacing w:after="80"/>
            </w:pPr>
            <w:r>
              <w:rPr>
                <w:b/>
                <w:color w:val="372C23"/>
                <w:sz w:val="21"/>
              </w:rPr>
              <w:t>Küldetésírási szabály</w:t>
            </w:r>
          </w:p>
          <w:p>
            <w:pPr>
              <w:spacing w:after="0"/>
            </w:pPr>
            <w:r>
              <w:rPr>
                <w:sz w:val="18"/>
              </w:rPr>
              <w:t>Minden küldetés tartalmazzon: rövid történeti indokot, egyértelmű célt, mérhető progresszt, kockázatot és látható jutalmat.</w:t>
            </w:r>
          </w:p>
        </w:tc>
      </w:tr>
    </w:tbl>
    <w:p/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11. UI/UX és játékosélmény</w:t>
      </w:r>
    </w:p>
    <w:p>
      <w:r>
        <w:rPr>
          <w:rFonts w:ascii="Aptos" w:hAnsi="Aptos"/>
        </w:rPr>
        <w:t>A jelenlegi UI több panelt és HUD-elemet használ: avatar kártya, életerő/energia/XP sáv, pénz, hírnév, befolyás, heat, kerületinformáció, küldetéskártya, akciógombok, karakterpanel, klánpanel, világtérkép panel és rablás minijáték. A fő UX cél az, hogy a játékos mindig tudja: mit csinálhat, mennyibe kerül, mekkora a kockázat és mit nyer vele.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UI elem</w:t>
            </w:r>
          </w:p>
        </w:tc>
        <w:tc>
          <w:tcPr>
            <w:tcW w:type="dxa" w:w="3456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Feladat</w:t>
            </w:r>
          </w:p>
        </w:tc>
        <w:tc>
          <w:tcPr>
            <w:tcW w:type="dxa" w:w="4320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Javaslat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Felső HUD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Pénz, hírnév, heat, befolyás gyors olvasása.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Mindig maradjon látható, mobilon kompakt sáv.</w:t>
            </w:r>
          </w:p>
        </w:tc>
      </w:tr>
      <w:tr>
        <w:tc>
          <w:tcPr>
            <w:tcW w:type="dxa" w:w="2016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Avatar kártya</w:t>
            </w:r>
          </w:p>
        </w:tc>
        <w:tc>
          <w:tcPr>
            <w:tcW w:type="dxa" w:w="3456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Karakter, rang, HP, energia, XP.</w:t>
            </w:r>
          </w:p>
        </w:tc>
        <w:tc>
          <w:tcPr>
            <w:tcW w:type="dxa" w:w="432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Kattintásra karakterlap, tárgycsere.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Térkép overlay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Épületválasztás, nehézség, címkék.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Színes nehézségi jelölés: könnyű/kockázatos/veszélyes.</w:t>
            </w:r>
          </w:p>
        </w:tc>
      </w:tr>
      <w:tr>
        <w:tc>
          <w:tcPr>
            <w:tcW w:type="dxa" w:w="2016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Choice wheel</w:t>
            </w:r>
          </w:p>
        </w:tc>
        <w:tc>
          <w:tcPr>
            <w:tcW w:type="dxa" w:w="3456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Gyors akcióválasztás célponton.</w:t>
            </w:r>
          </w:p>
        </w:tc>
        <w:tc>
          <w:tcPr>
            <w:tcW w:type="dxa" w:w="432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Mindig mutassa az energiaárat és cooldown-t.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Küldetéskártya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Aktív cél és jutalom.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Legyen rögzíthető és összecsukható.</w:t>
            </w:r>
          </w:p>
        </w:tc>
      </w:tr>
      <w:tr>
        <w:tc>
          <w:tcPr>
            <w:tcW w:type="dxa" w:w="2016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Rablás panel</w:t>
            </w:r>
          </w:p>
        </w:tc>
        <w:tc>
          <w:tcPr>
            <w:tcW w:type="dxa" w:w="3456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Minijáték harci visszajelzés.</w:t>
            </w:r>
          </w:p>
        </w:tc>
        <w:tc>
          <w:tcPr>
            <w:tcW w:type="dxa" w:w="432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Nagy, egyértelmű HP/alert/loot sávok.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Onboarding</w:t>
      </w:r>
    </w:p>
    <w:p>
      <w:pPr>
        <w:spacing w:after="60"/>
        <w:ind w:left="0" w:firstLine="0"/>
      </w:pPr>
      <w:r>
        <w:rPr>
          <w:sz w:val="19"/>
        </w:rPr>
        <w:t>1.    Profilnév megadása.</w:t>
      </w:r>
    </w:p>
    <w:p>
      <w:pPr>
        <w:spacing w:after="60"/>
        <w:ind w:left="0" w:firstLine="0"/>
      </w:pPr>
      <w:r>
        <w:rPr>
          <w:sz w:val="19"/>
        </w:rPr>
        <w:t>2.    Világtérképen szabad bázistelek kiválasztása.</w:t>
      </w:r>
    </w:p>
    <w:p>
      <w:pPr>
        <w:spacing w:after="60"/>
        <w:ind w:left="0" w:firstLine="0"/>
      </w:pPr>
      <w:r>
        <w:rPr>
          <w:sz w:val="19"/>
        </w:rPr>
        <w:t>3.    Várostérképen első könnyű célpont kiemelése.</w:t>
      </w:r>
    </w:p>
    <w:p>
      <w:pPr>
        <w:spacing w:after="60"/>
        <w:ind w:left="0" w:firstLine="0"/>
      </w:pPr>
      <w:r>
        <w:rPr>
          <w:sz w:val="19"/>
        </w:rPr>
        <w:t>4.    Első rablás végigvezetése rövid tooltippekkel.</w:t>
      </w:r>
    </w:p>
    <w:p>
      <w:pPr>
        <w:spacing w:after="60"/>
        <w:ind w:left="0" w:firstLine="0"/>
      </w:pPr>
      <w:r>
        <w:rPr>
          <w:sz w:val="19"/>
        </w:rPr>
        <w:t>5.    Jutalom után karakterpanel megnyitása és felszerelés bemutatása.</w:t>
      </w:r>
    </w:p>
    <w:p>
      <w:pPr>
        <w:spacing w:after="60"/>
        <w:ind w:left="0" w:firstLine="0"/>
      </w:pPr>
      <w:r>
        <w:rPr>
          <w:sz w:val="19"/>
        </w:rPr>
        <w:t>6.    Első napi bevétel / nap vége megmutatása.</w:t>
      </w:r>
    </w:p>
    <w:p>
      <w:pPr>
        <w:pStyle w:val="Heading2"/>
      </w:pPr>
      <w:r>
        <w:rPr>
          <w:rFonts w:ascii="Aptos" w:hAnsi="Aptos"/>
        </w:rPr>
        <w:t>Visszajelzési elvek</w:t>
      </w:r>
    </w:p>
    <w:p>
      <w:pPr>
        <w:pStyle w:val="ListBullet"/>
      </w:pPr>
      <w:r>
        <w:rPr>
          <w:rFonts w:ascii="Aptos" w:hAnsi="Aptos"/>
        </w:rPr>
        <w:t>Minden akció után legyen logbejegyzés és rövid HUD-üzenet.</w:t>
      </w:r>
    </w:p>
    <w:p>
      <w:pPr>
        <w:pStyle w:val="ListBullet"/>
      </w:pPr>
      <w:r>
        <w:rPr>
          <w:rFonts w:ascii="Aptos" w:hAnsi="Aptos"/>
        </w:rPr>
        <w:t>A sikert és bukást külön vizuális szín és hang jelölje.</w:t>
      </w:r>
    </w:p>
    <w:p>
      <w:pPr>
        <w:pStyle w:val="ListBullet"/>
      </w:pPr>
      <w:r>
        <w:rPr>
          <w:rFonts w:ascii="Aptos" w:hAnsi="Aptos"/>
        </w:rPr>
        <w:t>A játékos ne csak azt lássa, hogy „nem lehet”, hanem azt is, mi hiányzik: energia, pénz, hírnév, crew vagy cooldown.</w:t>
      </w:r>
    </w:p>
    <w:p>
      <w:pPr>
        <w:pStyle w:val="ListBullet"/>
      </w:pPr>
      <w:r>
        <w:rPr>
          <w:rFonts w:ascii="Aptos" w:hAnsi="Aptos"/>
        </w:rPr>
        <w:t>A nagy veszteség előtt legyen figyelmeztetés, például magas heat vagy alacsony HP.</w:t>
      </w: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12. Többjátékos irány, ranglista és világtérkép</w:t>
      </w:r>
    </w:p>
    <w:p>
      <w:r>
        <w:rPr>
          <w:rFonts w:ascii="Aptos" w:hAnsi="Aptos"/>
        </w:rPr>
        <w:t>A jelenlegi ranglista már szerveroldali mentésekből építhető. Ez erős alap többjátékos játékérzethez akkor is, ha az első verzióban még nincs direkt PvP. A világtérkép telekfoglalása szintén jó alap: minden játékos elfoglalhat egy koordinátát, amely később támadható, védhető vagy szövetségbe köthető bázis lehet.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Funkció</w:t>
            </w:r>
          </w:p>
        </w:tc>
        <w:tc>
          <w:tcPr>
            <w:tcW w:type="dxa" w:w="3888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MVP verzió</w:t>
            </w:r>
          </w:p>
        </w:tc>
        <w:tc>
          <w:tcPr>
            <w:tcW w:type="dxa" w:w="4176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Későbbi verzió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Ranglista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Szint, hírnév, városszint, utolsó aktivitás.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Szezonok, heti jutalmak, ligák.</w:t>
            </w:r>
          </w:p>
        </w:tc>
      </w:tr>
      <w:tr>
        <w:tc>
          <w:tcPr>
            <w:tcW w:type="dxa" w:w="172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Világtérkép</w:t>
            </w:r>
          </w:p>
        </w:tc>
        <w:tc>
          <w:tcPr>
            <w:tcW w:type="dxa" w:w="388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Szabad/foglalt telek és bázisszint.</w:t>
            </w:r>
          </w:p>
        </w:tc>
        <w:tc>
          <w:tcPr>
            <w:tcW w:type="dxa" w:w="4176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Szomszéd támadások, kereskedelem, útvonalak.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Klán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Banda panel és tagok listája.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Játékos szövetségek, közös kassza, klánháború.</w:t>
            </w:r>
          </w:p>
        </w:tc>
      </w:tr>
      <w:tr>
        <w:tc>
          <w:tcPr>
            <w:tcW w:type="dxa" w:w="172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PvP</w:t>
            </w:r>
          </w:p>
        </w:tc>
        <w:tc>
          <w:tcPr>
            <w:tcW w:type="dxa" w:w="388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Nem szükséges az első stabil verzióhoz.</w:t>
            </w:r>
          </w:p>
        </w:tc>
        <w:tc>
          <w:tcPr>
            <w:tcW w:type="dxa" w:w="4176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Aszinkron rajtaütés, bosszú, védelem, békeidő.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Események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Random küldetések.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Kikötői szállítmány, rendőrségi razzia, rivális család.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Fair play és védelem</w:t>
      </w:r>
    </w:p>
    <w:p>
      <w:r>
        <w:rPr>
          <w:rFonts w:ascii="Aptos" w:hAnsi="Aptos"/>
        </w:rPr>
        <w:t>Többjátékos rendszerben fontos a kezdők védelme. Az első bázis kiválasztása után legyen ideiglenes védettség, és a támadhatóság függjön a bázisszinttől vagy rangtól. A játékos ne veszíthessen mindent egy támadásban; a PvP inkább hozamot, presztízst és időleges előnyt adjon.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E8DC"/>
            <w:tcBorders>
              <w:top w:val="single" w:sz="8" w:space="0" w:color="B58B5B"/>
              <w:left w:val="single" w:sz="8" w:space="0" w:color="B58B5B"/>
              <w:bottom w:val="single" w:sz="8" w:space="0" w:color="B58B5B"/>
              <w:right w:val="single" w:sz="8" w:space="0" w:color="B58B5B"/>
            </w:tcBorders>
          </w:tcPr>
          <w:p>
            <w:pPr>
              <w:spacing w:after="80"/>
            </w:pPr>
            <w:r>
              <w:rPr>
                <w:b/>
                <w:color w:val="372C23"/>
                <w:sz w:val="21"/>
              </w:rPr>
              <w:t>Szezonötlet</w:t>
            </w:r>
          </w:p>
          <w:p>
            <w:pPr>
              <w:spacing w:after="0"/>
            </w:pPr>
            <w:r>
              <w:rPr>
                <w:sz w:val="18"/>
              </w:rPr>
              <w:t>30 napos szezon: a családok hírnév, kontrollált kerületek és világtérképes befolyás alapján versenyeznek. A szezon végén kozmetikai címek, profilkeretek és ritka tárgyak járnak.</w:t>
            </w:r>
          </w:p>
        </w:tc>
      </w:tr>
    </w:tbl>
    <w:p/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13. Technikai specifikáció</w:t>
      </w:r>
    </w:p>
    <w:p>
      <w:r>
        <w:rPr>
          <w:rFonts w:ascii="Aptos" w:hAnsi="Aptos"/>
        </w:rPr>
        <w:t>A játék jelenlegi alapja JavaScript és Phaser. A várostérképet Phaser Scene kezeli, több DOM-panel kapcsolódik hozzá. A mentési rendszer lokális kulcsokat és /api/saves végpontot használ, ahol profilnév alapján lehet GET/PUT/DELETE műveleteket végezni. A dokumentált állapotmezők alapján a játék mentése elég részletes ahhoz, hogy később szerveroldali profilként is működjön.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Technikai elem</w:t>
            </w:r>
          </w:p>
        </w:tc>
        <w:tc>
          <w:tcPr>
            <w:tcW w:type="dxa" w:w="7344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Jelenlegi irány / szerep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Framework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Phaser Scene, Canvas render, reszponzív skálázás.</w:t>
            </w:r>
          </w:p>
        </w:tc>
      </w:tr>
      <w:tr>
        <w:tc>
          <w:tcPr>
            <w:tcW w:type="dxa" w:w="244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UI</w:t>
            </w:r>
          </w:p>
        </w:tc>
        <w:tc>
          <w:tcPr>
            <w:tcW w:type="dxa" w:w="7344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DOM HUD + Phaser térkép kombináció.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Mentés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LocalStorage kompatibilitás és /api/saves profil API.</w:t>
            </w:r>
          </w:p>
        </w:tc>
      </w:tr>
      <w:tr>
        <w:tc>
          <w:tcPr>
            <w:tcW w:type="dxa" w:w="244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Állapot</w:t>
            </w:r>
          </w:p>
        </w:tc>
        <w:tc>
          <w:tcPr>
            <w:tcW w:type="dxa" w:w="7344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Egy központi state objektum tárolja a játékos fejlődését.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Időzítés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 mp quest spawn ellenőrzés, 1 mp timed action sync.</w:t>
            </w:r>
          </w:p>
        </w:tc>
      </w:tr>
      <w:tr>
        <w:tc>
          <w:tcPr>
            <w:tcW w:type="dxa" w:w="244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Világtérkép</w:t>
            </w:r>
          </w:p>
        </w:tc>
        <w:tc>
          <w:tcPr>
            <w:tcW w:type="dxa" w:w="7344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Koordinátás lot rendszer, foglaltság mentésekből építve.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Mentett állapot fő mezői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888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Mező</w:t>
            </w:r>
          </w:p>
        </w:tc>
        <w:tc>
          <w:tcPr>
            <w:tcW w:type="dxa" w:w="5904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Jelentés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profileName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Játékosnév, maximum 18 karakterre vágva.</w:t>
            </w:r>
          </w:p>
        </w:tc>
      </w:tr>
      <w:tr>
        <w:tc>
          <w:tcPr>
            <w:tcW w:type="dxa" w:w="388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money, fame, crew, heat</w:t>
            </w:r>
          </w:p>
        </w:tc>
        <w:tc>
          <w:tcPr>
            <w:tcW w:type="dxa" w:w="5904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Alap gazdasági és presztízs mutatók.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health, energy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Akciókhoz és túléléshez tartozó állapot.</w:t>
            </w:r>
          </w:p>
        </w:tc>
      </w:tr>
      <w:tr>
        <w:tc>
          <w:tcPr>
            <w:tcW w:type="dxa" w:w="388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equipment, itemInventory</w:t>
            </w:r>
          </w:p>
        </w:tc>
        <w:tc>
          <w:tcPr>
            <w:tcW w:type="dxa" w:w="5904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Felszerelt tárgyak és megszerzett itemek.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crewMembers, activeCrewMemberId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Banda tagok, aktív karakter, fejlesztések.</w:t>
            </w:r>
          </w:p>
        </w:tc>
      </w:tr>
      <w:tr>
        <w:tc>
          <w:tcPr>
            <w:tcW w:type="dxa" w:w="388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mainBaseSpotId, worldBaseLotId, worldBaseLevel</w:t>
            </w:r>
          </w:p>
        </w:tc>
        <w:tc>
          <w:tcPr>
            <w:tcW w:type="dxa" w:w="5904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Fő városi bázis és külső világtérképes bázis.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territories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Üres telkekre épített saját házak szintje.</w:t>
            </w:r>
          </w:p>
        </w:tc>
      </w:tr>
      <w:tr>
        <w:tc>
          <w:tcPr>
            <w:tcW w:type="dxa" w:w="388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buildingDifficulties, buildingDifficultyCycle</w:t>
            </w:r>
          </w:p>
        </w:tc>
        <w:tc>
          <w:tcPr>
            <w:tcW w:type="dxa" w:w="5904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 órás ciklusban változó célpontnehézség.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activeQuests, offeredQuests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Elfogadott és felajánlott küldetések.</w:t>
            </w:r>
          </w:p>
        </w:tc>
      </w:tr>
      <w:tr>
        <w:tc>
          <w:tcPr>
            <w:tcW w:type="dxa" w:w="388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protectionCooldowns, recoveryEffects</w:t>
            </w:r>
          </w:p>
        </w:tc>
        <w:tc>
          <w:tcPr>
            <w:tcW w:type="dxa" w:w="5904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Védelmi pénz cooldown és időzített regeneráció.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day, cityLevel, districts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Napok, városszint, kerületállapotok.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Javasolt modulbontás</w:t>
      </w:r>
    </w:p>
    <w:p>
      <w:pPr>
        <w:pStyle w:val="ListBullet"/>
      </w:pPr>
      <w:r>
        <w:rPr>
          <w:rFonts w:ascii="Aptos" w:hAnsi="Aptos"/>
        </w:rPr>
        <w:t>core/state.js - állapot, normalizálás, mentés snapshot.</w:t>
      </w:r>
    </w:p>
    <w:p>
      <w:pPr>
        <w:pStyle w:val="ListBullet"/>
      </w:pPr>
      <w:r>
        <w:rPr>
          <w:rFonts w:ascii="Aptos" w:hAnsi="Aptos"/>
        </w:rPr>
        <w:t>systems/economy.js - pénz, bevétel, költség, nap vége.</w:t>
      </w:r>
    </w:p>
    <w:p>
      <w:pPr>
        <w:pStyle w:val="ListBullet"/>
      </w:pPr>
      <w:r>
        <w:rPr>
          <w:rFonts w:ascii="Aptos" w:hAnsi="Aptos"/>
        </w:rPr>
        <w:t>systems/combat.js - rablás, ellenfelek, taktikák, HP/alert.</w:t>
      </w:r>
    </w:p>
    <w:p>
      <w:pPr>
        <w:pStyle w:val="ListBullet"/>
      </w:pPr>
      <w:r>
        <w:rPr>
          <w:rFonts w:ascii="Aptos" w:hAnsi="Aptos"/>
        </w:rPr>
        <w:t>systems/quests.js - quest spawn, progress, jutalom.</w:t>
      </w:r>
    </w:p>
    <w:p>
      <w:pPr>
        <w:pStyle w:val="ListBullet"/>
      </w:pPr>
      <w:r>
        <w:rPr>
          <w:rFonts w:ascii="Aptos" w:hAnsi="Aptos"/>
        </w:rPr>
        <w:t>systems/worldMap.js - lot generálás, foglaltság, keresés.</w:t>
      </w:r>
    </w:p>
    <w:p>
      <w:pPr>
        <w:pStyle w:val="ListBullet"/>
      </w:pPr>
      <w:r>
        <w:rPr>
          <w:rFonts w:ascii="Aptos" w:hAnsi="Aptos"/>
        </w:rPr>
        <w:t>ui/hud.js - HUD, karakterpanel, küldetéskártya.</w:t>
      </w:r>
    </w:p>
    <w:p>
      <w:pPr>
        <w:pStyle w:val="ListBullet"/>
      </w:pPr>
      <w:r>
        <w:rPr>
          <w:rFonts w:ascii="Aptos" w:hAnsi="Aptos"/>
        </w:rPr>
        <w:t>data/*.js - district, rank, equipment, building és quest adatok.</w:t>
      </w: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14. Tartalmi irányelvek</w:t>
      </w:r>
    </w:p>
    <w:p>
      <w:r>
        <w:rPr>
          <w:rFonts w:ascii="Aptos" w:hAnsi="Aptos"/>
        </w:rPr>
        <w:t>A játék akkor lesz erős, ha a számok mellett karaktere is van. A tartalomnak végig a 1930-as évekbeli, noir maffiahangulatot kell támogatnia. A cél nem a realisztikus erőszak részletezése, hanem a bűnügyi stratégia, hatalmi játszma és birodalomépítés érzése.</w:t>
      </w:r>
    </w:p>
    <w:p>
      <w:pPr>
        <w:pStyle w:val="Heading2"/>
      </w:pPr>
      <w:r>
        <w:rPr>
          <w:rFonts w:ascii="Aptos" w:hAnsi="Aptos"/>
        </w:rPr>
        <w:t>Elnevezési szabályok</w:t>
      </w:r>
    </w:p>
    <w:p>
      <w:pPr>
        <w:pStyle w:val="ListBullet"/>
      </w:pPr>
      <w:r>
        <w:rPr>
          <w:rFonts w:ascii="Aptos" w:hAnsi="Aptos"/>
        </w:rPr>
        <w:t>Személynevek: olasz-amerikai hangzás, például Moretti, Bellini, Romano, Luchese.</w:t>
      </w:r>
    </w:p>
    <w:p>
      <w:pPr>
        <w:pStyle w:val="ListBullet"/>
      </w:pPr>
      <w:r>
        <w:rPr>
          <w:rFonts w:ascii="Aptos" w:hAnsi="Aptos"/>
        </w:rPr>
        <w:t>Épületnevek: környék + funkció, például Rakparti iroda, Piac sori üzletház, Villanegyedi tömb.</w:t>
      </w:r>
    </w:p>
    <w:p>
      <w:pPr>
        <w:pStyle w:val="ListBullet"/>
      </w:pPr>
      <w:r>
        <w:rPr>
          <w:rFonts w:ascii="Aptos" w:hAnsi="Aptos"/>
        </w:rPr>
        <w:t>Küldetésnevek: rövidek és hangulatosak, például Bolti szüret, Védett kirakatok, Kikötői csomag.</w:t>
      </w:r>
    </w:p>
    <w:p>
      <w:pPr>
        <w:pStyle w:val="ListBullet"/>
      </w:pPr>
      <w:r>
        <w:rPr>
          <w:rFonts w:ascii="Aptos" w:hAnsi="Aptos"/>
        </w:rPr>
        <w:t>Tárgynevek: korhű és státuszjelző, például Don fedora, Családi kronométer, Selyeming.</w:t>
      </w:r>
    </w:p>
    <w:p>
      <w:pPr>
        <w:pStyle w:val="Heading2"/>
      </w:pPr>
      <w:r>
        <w:rPr>
          <w:rFonts w:ascii="Aptos" w:hAnsi="Aptos"/>
        </w:rPr>
        <w:t>Tartalmi bővítések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Tartalom</w:t>
            </w:r>
          </w:p>
        </w:tc>
        <w:tc>
          <w:tcPr>
            <w:tcW w:type="dxa" w:w="3168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Példa</w:t>
            </w:r>
          </w:p>
        </w:tc>
        <w:tc>
          <w:tcPr>
            <w:tcW w:type="dxa" w:w="4536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Játékbeli szerep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Rivális családok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Salieri, Vitale, Russo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PvE ellenfelek, sztoriküldetések.</w:t>
            </w:r>
          </w:p>
        </w:tc>
      </w:tr>
      <w:tr>
        <w:tc>
          <w:tcPr>
            <w:tcW w:type="dxa" w:w="208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Rendőr figurák</w:t>
            </w:r>
          </w:p>
        </w:tc>
        <w:tc>
          <w:tcPr>
            <w:tcW w:type="dxa" w:w="316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Eliot Graves felügyelő</w:t>
            </w:r>
          </w:p>
        </w:tc>
        <w:tc>
          <w:tcPr>
            <w:tcW w:type="dxa" w:w="4536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Heat rendszer narratív arca.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Üzletfedések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Virágbolt, kávézó, könyvelőiroda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Telkek specializációja.</w:t>
            </w:r>
          </w:p>
        </w:tc>
      </w:tr>
      <w:tr>
        <w:tc>
          <w:tcPr>
            <w:tcW w:type="dxa" w:w="208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Illegális piac</w:t>
            </w:r>
          </w:p>
        </w:tc>
        <w:tc>
          <w:tcPr>
            <w:tcW w:type="dxa" w:w="316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Informátor, hamis papír, fegyverláda</w:t>
            </w:r>
          </w:p>
        </w:tc>
        <w:tc>
          <w:tcPr>
            <w:tcW w:type="dxa" w:w="4536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Fekete piac tartalma.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Események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Száraz törvény hete, kikötői razzia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Időszakos játékvariáció.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Kerülendő hibák</w:t>
      </w:r>
    </w:p>
    <w:p>
      <w:pPr>
        <w:pStyle w:val="ListBullet"/>
      </w:pPr>
      <w:r>
        <w:rPr>
          <w:rFonts w:ascii="Aptos" w:hAnsi="Aptos"/>
        </w:rPr>
        <w:t>Túl sok egyszerre megjelenő szám a kezdő játékosnak.</w:t>
      </w:r>
    </w:p>
    <w:p>
      <w:pPr>
        <w:pStyle w:val="ListBullet"/>
      </w:pPr>
      <w:r>
        <w:rPr>
          <w:rFonts w:ascii="Aptos" w:hAnsi="Aptos"/>
        </w:rPr>
        <w:t>Túl nagy büntetés egy sikertelen akcióért.</w:t>
      </w:r>
    </w:p>
    <w:p>
      <w:pPr>
        <w:pStyle w:val="ListBullet"/>
      </w:pPr>
      <w:r>
        <w:rPr>
          <w:rFonts w:ascii="Aptos" w:hAnsi="Aptos"/>
        </w:rPr>
        <w:t>Nem egyértelmű cooldown vagy energiahiány.</w:t>
      </w:r>
    </w:p>
    <w:p>
      <w:pPr>
        <w:pStyle w:val="ListBullet"/>
      </w:pPr>
      <w:r>
        <w:rPr>
          <w:rFonts w:ascii="Aptos" w:hAnsi="Aptos"/>
        </w:rPr>
        <w:t>Olyan történeti szöveg, amely nem kapcsolódik konkrét játékmenethez.</w:t>
      </w:r>
    </w:p>
    <w:p>
      <w:pPr>
        <w:pStyle w:val="ListBullet"/>
      </w:pPr>
      <w:r>
        <w:rPr>
          <w:rFonts w:ascii="Aptos" w:hAnsi="Aptos"/>
        </w:rPr>
        <w:t>Késői játékcél hiánya: a ranglista és világtérkép adjon hosszú távú célt.</w:t>
      </w: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15. Fejlesztési ütemterv</w:t>
      </w:r>
    </w:p>
    <w:p>
      <w:r>
        <w:rPr>
          <w:rFonts w:ascii="Aptos" w:hAnsi="Aptos"/>
        </w:rPr>
        <w:t>Az ütemterv célja, hogy a jelenlegi prototípusból először stabil MVP, majd bővíthető böngészős stratégiai játék legyen. A legfontosabb: először a működő core loop legyen stabil, csak utána érdemes nagy többjátékos rendszerekbe menni.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Fázis</w:t>
            </w:r>
          </w:p>
        </w:tc>
        <w:tc>
          <w:tcPr>
            <w:tcW w:type="dxa" w:w="2880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Cél</w:t>
            </w:r>
          </w:p>
        </w:tc>
        <w:tc>
          <w:tcPr>
            <w:tcW w:type="dxa" w:w="5112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Konkrét feladatok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 Stabilizálás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jelenlegi prototípus tisztítása.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Encoding javítás, modulbontás, hibakezelés, mentés teszt, UI állapotok.</w:t>
            </w:r>
          </w:p>
        </w:tc>
      </w:tr>
      <w:tr>
        <w:tc>
          <w:tcPr>
            <w:tcW w:type="dxa" w:w="180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MVP</w:t>
            </w:r>
          </w:p>
        </w:tc>
        <w:tc>
          <w:tcPr>
            <w:tcW w:type="dxa" w:w="288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Játszható napi ciklus.</w:t>
            </w:r>
          </w:p>
        </w:tc>
        <w:tc>
          <w:tcPr>
            <w:tcW w:type="dxa" w:w="511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Onboarding, első rablás, küldetések, telkek, nap vége, ranglista.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2. Tartalombővítés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Több cél és változatosság.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Új küldetések, tárgyak, riválisok, kerületi események, fekete piac.</w:t>
            </w:r>
          </w:p>
        </w:tc>
      </w:tr>
      <w:tr>
        <w:tc>
          <w:tcPr>
            <w:tcW w:type="dxa" w:w="180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3. Retenció</w:t>
            </w:r>
          </w:p>
        </w:tc>
        <w:tc>
          <w:tcPr>
            <w:tcW w:type="dxa" w:w="288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Visszatérési okok.</w:t>
            </w:r>
          </w:p>
        </w:tc>
        <w:tc>
          <w:tcPr>
            <w:tcW w:type="dxa" w:w="511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Napi jutalom, heti esemény, achievement, szezon pontszám.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4. Többjátékos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Világtérképes élet.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Klán, PvP, bázisvédelem, ligák, szezonvégi jutalmak.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Első 10 fejlesztési teendő</w:t>
      </w:r>
    </w:p>
    <w:p>
      <w:pPr>
        <w:spacing w:after="60"/>
        <w:ind w:left="0" w:firstLine="0"/>
      </w:pPr>
      <w:r>
        <w:rPr>
          <w:sz w:val="19"/>
        </w:rPr>
        <w:t>1.    Szövegkódolási hibák javítása minden magyar feliratban.</w:t>
      </w:r>
    </w:p>
    <w:p>
      <w:pPr>
        <w:spacing w:after="60"/>
        <w:ind w:left="0" w:firstLine="0"/>
      </w:pPr>
      <w:r>
        <w:rPr>
          <w:sz w:val="19"/>
        </w:rPr>
        <w:t>2.    Adatok kiszervezése külön data fájlokba.</w:t>
      </w:r>
    </w:p>
    <w:p>
      <w:pPr>
        <w:spacing w:after="60"/>
        <w:ind w:left="0" w:firstLine="0"/>
      </w:pPr>
      <w:r>
        <w:rPr>
          <w:sz w:val="19"/>
        </w:rPr>
        <w:t>3.    Első belépős tutorial elkészítése.</w:t>
      </w:r>
    </w:p>
    <w:p>
      <w:pPr>
        <w:spacing w:after="60"/>
        <w:ind w:left="0" w:firstLine="0"/>
      </w:pPr>
      <w:r>
        <w:rPr>
          <w:sz w:val="19"/>
        </w:rPr>
        <w:t>4.    Fekete piac panel tényleges tartalommal való feltöltése.</w:t>
      </w:r>
    </w:p>
    <w:p>
      <w:pPr>
        <w:spacing w:after="60"/>
        <w:ind w:left="0" w:firstLine="0"/>
      </w:pPr>
      <w:r>
        <w:rPr>
          <w:sz w:val="19"/>
        </w:rPr>
        <w:t>5.    Küldetések listájának bővítése legalább 20 darabra.</w:t>
      </w:r>
    </w:p>
    <w:p>
      <w:pPr>
        <w:spacing w:after="60"/>
        <w:ind w:left="0" w:firstLine="0"/>
      </w:pPr>
      <w:r>
        <w:rPr>
          <w:sz w:val="19"/>
        </w:rPr>
        <w:t>6.    Telkek specializációjának megtervezése.</w:t>
      </w:r>
    </w:p>
    <w:p>
      <w:pPr>
        <w:spacing w:after="60"/>
        <w:ind w:left="0" w:firstLine="0"/>
      </w:pPr>
      <w:r>
        <w:rPr>
          <w:sz w:val="19"/>
        </w:rPr>
        <w:t>7.    Rablás minijáték taktikáinak egyértelmű UI magyarázata.</w:t>
      </w:r>
    </w:p>
    <w:p>
      <w:pPr>
        <w:spacing w:after="60"/>
        <w:ind w:left="0" w:firstLine="0"/>
      </w:pPr>
      <w:r>
        <w:rPr>
          <w:sz w:val="19"/>
        </w:rPr>
        <w:t>8.    Heat rendszer vizuális figyelmeztetéseinek erősítése.</w:t>
      </w:r>
    </w:p>
    <w:p>
      <w:pPr>
        <w:spacing w:after="60"/>
        <w:ind w:left="0" w:firstLine="0"/>
      </w:pPr>
      <w:r>
        <w:rPr>
          <w:sz w:val="19"/>
        </w:rPr>
        <w:t>9.    Mentési API szerveroldali validálása.</w:t>
      </w:r>
    </w:p>
    <w:p>
      <w:pPr>
        <w:spacing w:after="60"/>
        <w:ind w:left="0" w:firstLine="0"/>
      </w:pPr>
      <w:r>
        <w:rPr>
          <w:sz w:val="19"/>
        </w:rPr>
        <w:t>10.    Balansz táblázat készítése pénz/XP/energia arányokról.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BDCC8"/>
            <w:tcBorders>
              <w:top w:val="single" w:sz="8" w:space="0" w:color="B58B5B"/>
              <w:left w:val="single" w:sz="8" w:space="0" w:color="B58B5B"/>
              <w:bottom w:val="single" w:sz="8" w:space="0" w:color="B58B5B"/>
              <w:right w:val="single" w:sz="8" w:space="0" w:color="B58B5B"/>
            </w:tcBorders>
          </w:tcPr>
          <w:p>
            <w:pPr>
              <w:spacing w:after="80"/>
            </w:pPr>
            <w:r>
              <w:rPr>
                <w:b/>
                <w:color w:val="372C23"/>
                <w:sz w:val="21"/>
              </w:rPr>
              <w:t>MVP sikerfeltétel</w:t>
            </w:r>
          </w:p>
          <w:p>
            <w:pPr>
              <w:spacing w:after="0"/>
            </w:pPr>
            <w:r>
              <w:rPr>
                <w:sz w:val="18"/>
              </w:rPr>
              <w:t>Egy új játékos 10 perc alatt értse meg: hogyan szerez pénzt, hogyan fejlődik, mitől veszélyes a heat, mire jó a felszerelés, és mi a következő nagy célja.</w:t>
            </w:r>
          </w:p>
        </w:tc>
      </w:tr>
    </w:tbl>
    <w:p/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16. Függelék: adatok és táblázatok</w:t>
      </w:r>
    </w:p>
    <w:p>
      <w:pPr>
        <w:pStyle w:val="Heading2"/>
      </w:pPr>
      <w:r>
        <w:rPr>
          <w:rFonts w:ascii="Aptos" w:hAnsi="Aptos"/>
        </w:rPr>
        <w:t>16.1 Jelenlegi modulok állapota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Rendszer</w:t>
            </w:r>
          </w:p>
        </w:tc>
        <w:tc>
          <w:tcPr>
            <w:tcW w:type="dxa" w:w="1728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Állapot</w:t>
            </w:r>
          </w:p>
        </w:tc>
        <w:tc>
          <w:tcPr>
            <w:tcW w:type="dxa" w:w="5184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Megjegyzés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Regisztráció és profil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Meglévő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Profilnév, mentés, visszatöltés, utolsó profil megjegyzése.</w:t>
            </w:r>
          </w:p>
        </w:tc>
      </w:tr>
      <w:tr>
        <w:tc>
          <w:tcPr>
            <w:tcW w:type="dxa" w:w="288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Várostérkép és kattintható épületek</w:t>
            </w:r>
          </w:p>
        </w:tc>
        <w:tc>
          <w:tcPr>
            <w:tcW w:type="dxa" w:w="172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Meglévő</w:t>
            </w:r>
          </w:p>
        </w:tc>
        <w:tc>
          <w:tcPr>
            <w:tcW w:type="dxa" w:w="5184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Phaser-vászon, SVG/click területek, épületpoligonok, parkok és telkek.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Világtérkép és telekválasztás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Meglévő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6x5 térképcsempe, koordináták, foglalt/szabad telek logika.</w:t>
            </w:r>
          </w:p>
        </w:tc>
      </w:tr>
      <w:tr>
        <w:tc>
          <w:tcPr>
            <w:tcW w:type="dxa" w:w="288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Rablás és harci minijáték</w:t>
            </w:r>
          </w:p>
        </w:tc>
        <w:tc>
          <w:tcPr>
            <w:tcW w:type="dxa" w:w="172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Meglévő</w:t>
            </w:r>
          </w:p>
        </w:tc>
        <w:tc>
          <w:tcPr>
            <w:tcW w:type="dxa" w:w="5184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Őrök, taktikák, zsákmány, alert, siker/bukás kimenet.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Védelmi pénz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Meglévő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Cooldown, sikeres/kudarcos akció, pénz és hírnév.</w:t>
            </w:r>
          </w:p>
        </w:tc>
      </w:tr>
      <w:tr>
        <w:tc>
          <w:tcPr>
            <w:tcW w:type="dxa" w:w="288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Küldetések</w:t>
            </w:r>
          </w:p>
        </w:tc>
        <w:tc>
          <w:tcPr>
            <w:tcW w:type="dxa" w:w="172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Meglévő alap</w:t>
            </w:r>
          </w:p>
        </w:tc>
        <w:tc>
          <w:tcPr>
            <w:tcW w:type="dxa" w:w="5184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Random quest spawn, elfogadás, progress, jutalom XP/pénz/felszerelés.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Felszerelés és inventory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Meglévő alap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Kalap, ing, nadrág, fegyver, cipő, óra; item power bónuszok.</w:t>
            </w:r>
          </w:p>
        </w:tc>
      </w:tr>
      <w:tr>
        <w:tc>
          <w:tcPr>
            <w:tcW w:type="dxa" w:w="288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Klán / banda panel</w:t>
            </w:r>
          </w:p>
        </w:tc>
        <w:tc>
          <w:tcPr>
            <w:tcW w:type="dxa" w:w="172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Meglévő alap</w:t>
            </w:r>
          </w:p>
        </w:tc>
        <w:tc>
          <w:tcPr>
            <w:tcW w:type="dxa" w:w="5184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Crew tagok, fejlesztés, heal, támadás/védelem/HP.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Fekete piac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Helye megvan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Panel placeholder; javasolt tartalom: fegyverek, informátor, hamis papírok.</w:t>
            </w:r>
          </w:p>
        </w:tc>
      </w:tr>
      <w:tr>
        <w:tc>
          <w:tcPr>
            <w:tcW w:type="dxa" w:w="2880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Ranglista</w:t>
            </w:r>
          </w:p>
        </w:tc>
        <w:tc>
          <w:tcPr>
            <w:tcW w:type="dxa" w:w="172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Meglévő</w:t>
            </w:r>
          </w:p>
        </w:tc>
        <w:tc>
          <w:tcPr>
            <w:tcW w:type="dxa" w:w="5184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Save API-ból betöltött játékoslista szint/hírnév/városszint alapján.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16.2 Nehézségi kategóriák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Kategória</w:t>
            </w:r>
          </w:p>
        </w:tc>
        <w:tc>
          <w:tcPr>
            <w:tcW w:type="dxa" w:w="4032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Logika</w:t>
            </w:r>
          </w:p>
        </w:tc>
        <w:tc>
          <w:tcPr>
            <w:tcW w:type="dxa" w:w="3888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Játékosnak mutatott jelentés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Könnyű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célpont ereje legfeljebb kicsivel nagyobb a játékos erejénél.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Jó esély, korai célpont, kisebb büntetés.</w:t>
            </w:r>
          </w:p>
        </w:tc>
      </w:tr>
      <w:tr>
        <w:tc>
          <w:tcPr>
            <w:tcW w:type="dxa" w:w="187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Kockázatos</w:t>
            </w:r>
          </w:p>
        </w:tc>
        <w:tc>
          <w:tcPr>
            <w:tcW w:type="dxa" w:w="4032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célpont már érezhetően erősebb.</w:t>
            </w:r>
          </w:p>
        </w:tc>
        <w:tc>
          <w:tcPr>
            <w:tcW w:type="dxa" w:w="388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Közepes esély, jobb jutalom, ajánlott felkészülni.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Veszélyes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célpont sokkal erősebb.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Nagy kockázat, magas bukási esély, komoly heat és sérülés.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16.3 Javasolt későbbi táblák az adatbázisban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Tábla / kollekció</w:t>
            </w:r>
          </w:p>
        </w:tc>
        <w:tc>
          <w:tcPr>
            <w:tcW w:type="dxa" w:w="6624"/>
            <w:shd w:fill="2D292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Cél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players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Profil, rang, mentésmeta, utolsó aktivitás.</w:t>
            </w:r>
          </w:p>
        </w:tc>
      </w:tr>
      <w:tr>
        <w:tc>
          <w:tcPr>
            <w:tcW w:type="dxa" w:w="316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player_state</w:t>
            </w:r>
          </w:p>
        </w:tc>
        <w:tc>
          <w:tcPr>
            <w:tcW w:type="dxa" w:w="6624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Aktuális state snapshot vagy normalizált játékállapot.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world_lots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Világtérképes telekfoglalás és bázisszint.</w:t>
            </w:r>
          </w:p>
        </w:tc>
      </w:tr>
      <w:tr>
        <w:tc>
          <w:tcPr>
            <w:tcW w:type="dxa" w:w="316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leaderboard_entries</w:t>
            </w:r>
          </w:p>
        </w:tc>
        <w:tc>
          <w:tcPr>
            <w:tcW w:type="dxa" w:w="6624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Gyors ranglista lekérdezés szezononként.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market_items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Fekete piac időszakos kínálata.</w:t>
            </w:r>
          </w:p>
        </w:tc>
      </w:tr>
      <w:tr>
        <w:tc>
          <w:tcPr>
            <w:tcW w:type="dxa" w:w="3168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clans</w:t>
            </w:r>
          </w:p>
        </w:tc>
        <w:tc>
          <w:tcPr>
            <w:tcW w:type="dxa" w:w="6624"/>
            <w:vAlign w:val="top"/>
            <w:shd w:fill="F7F3ED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Klánprofilok és tagság.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Szezonális küldetések és események.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16.4 Rövid záró összegzés</w:t>
      </w:r>
    </w:p>
    <w:p>
      <w:r>
        <w:rPr>
          <w:rFonts w:ascii="Aptos" w:hAnsi="Aptos"/>
        </w:rPr>
        <w:t>A Maffia Birodalom prototípusa már tartalmazza azokat az alapokat, amelyekből jó böngészős stratégiai játék építhető: térképes város, erőforrások, rangok, akciók, rablás, küldetések, telkek, mentés és világtérkép. A következő fejlesztési lépés nem új rendszerek halmozása, hanem a meglévő elemek tisztítása, összekötése, magyarázása és kiegyensúlyozása. Ha az első 10 perc élvezetes és érthető, a későbbi fekete piac, klán, PvP és szezonrendszer már stabil alapra épülhet.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37" w:bottom="92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6E64"/>
        <w:sz w:val="16"/>
      </w:rPr>
      <w:t>Koncepció és specifikáció - böngészős 1930-as maffiajáték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6E64"/>
        <w:sz w:val="16"/>
      </w:rPr>
      <w:t>Maffia Birodalom - játékdokumentáció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4B2E1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6D442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6D442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eastAsia="Georgia"/>
      <w:color w:val="241D1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